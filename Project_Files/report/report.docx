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Tharun Project — Automated Comparative Analysis of Code Generated by a Beginner, an LLM, and an Expert</w:t>
      </w:r>
    </w:p>
    <w:p>
      <w:r>
        <w:t>Author: Tharun; Institution: University of Roehampton; Date: 2026-10-16</w:t>
      </w:r>
    </w:p>
    <w:p>
      <w:r>
        <w:t>This report is generated automatically by runanalysis.py. Every figure, table and statistic below is read directly from outputs/metrics.csv and outputs/stats.json; no value is entered by hand. Where a value could not be computed it is shown as N/A.</w:t>
      </w:r>
    </w:p>
    <w:p>
      <w:r>
        <w:t>________________________________________</w:t>
      </w:r>
    </w:p>
    <w:p>
      <w:pPr>
        <w:pStyle w:val="Heading2"/>
      </w:pPr>
      <w:r>
        <w:t>1. Executive Summary</w:t>
      </w:r>
    </w:p>
    <w:p>
      <w:r>
        <w:t>This study compares Python solutions from three sources — beginner, LLM, and expert — across 30 benchmark tasks, using static-analysis metrics, functional testing and non-parametric statistics. Headline findings, all computed from the data:</w:t>
      </w:r>
    </w:p>
    <w:p>
      <w:pPr>
        <w:pStyle w:val="ListBullet"/>
      </w:pPr>
      <w:r>
        <w:t>Mean Cyclomatic Complexity — best (lowest median) was llm at 3.000.</w:t>
      </w:r>
    </w:p>
    <w:p>
      <w:pPr>
        <w:pStyle w:val="ListBullet"/>
      </w:pPr>
      <w:r>
        <w:t>Maintainability Index — best (highest median) was llm at 93.385.</w:t>
      </w:r>
    </w:p>
    <w:p>
      <w:pPr>
        <w:pStyle w:val="ListBullet"/>
      </w:pPr>
      <w:r>
        <w:t>Halstead Volume — best (lowest median) was expert at 13.932.</w:t>
      </w:r>
    </w:p>
    <w:p>
      <w:pPr>
        <w:pStyle w:val="ListBullet"/>
      </w:pPr>
      <w:r>
        <w:t>Source LOC — best (lowest median) was beginner at 8.500.</w:t>
      </w:r>
    </w:p>
    <w:p>
      <w:pPr>
        <w:pStyle w:val="ListBullet"/>
      </w:pPr>
      <w:r>
        <w:t>Pylint Score (/10) — best (highest median) was beginner at 10.000.</w:t>
      </w:r>
    </w:p>
    <w:p>
      <w:pPr>
        <w:pStyle w:val="ListBullet"/>
      </w:pPr>
      <w:r>
        <w:t>Bandit Total Findings — best (lowest median) was beginner at 0.000.</w:t>
      </w:r>
    </w:p>
    <w:p>
      <w:r>
        <w:t>Overall visible-test pass rate: beginner 43.3%, llm 100.0%, expert 100.0%. A paired task-level Cochran Q test using LLM sample 1 gives: differences in pass rate across sources are statistically significant (Cochran Q p=4e-08). These results are not independently unseen-test estimates.</w:t>
      </w:r>
    </w:p>
    <w:p>
      <w:pPr>
        <w:pStyle w:val="Heading2"/>
      </w:pPr>
      <w:r>
        <w:t>2. Introduction &amp; Background</w:t>
      </w:r>
    </w:p>
    <w:p>
      <w:r>
        <w:t>Large Language Model (LLM) coding assistants now sit between two long-standing reference points in software engineering: the novice programmer who is still acquiring idiom and rigour, and the experienced expert who writes concise, maintainable, secure code. Most published comparisons are binary — human versus AI — which collapses the very real gap between a beginner and an expert into a single 'human' category.</w:t>
      </w:r>
    </w:p>
    <w:p>
      <w:r>
        <w:t>This project takes a three-way view. It asks not only whether LLM output differs from human output, but *where on the novice-to-expert spectrum it sits*. To do that objectively it applies the same automated pipeline of complexity, maintainability, style and security metrics to every solution, then tests each one for functional correctness and compares the groups statistically.</w:t>
      </w:r>
    </w:p>
    <w:p>
      <w:pPr>
        <w:pStyle w:val="Heading2"/>
      </w:pPr>
      <w:r>
        <w:t>3. Dataset &amp; Methodology</w:t>
      </w:r>
    </w:p>
    <w:p>
      <w:pPr>
        <w:pStyle w:val="Heading3"/>
      </w:pPr>
      <w:r>
        <w:t>3.1 Benchmark dataset</w:t>
      </w:r>
    </w:p>
    <w:p>
      <w:r>
        <w:t>The benchmark comprises 30 self-contained, pure-function programming tasks (no I/O, no external dependencies) spread across three difficulty tiers:</w:t>
      </w:r>
    </w:p>
    <w:tbl>
      <w:tblPr>
        <w:tblStyle w:val="TableGrid"/>
        <w:tblW w:type="auto" w:w="0"/>
        <w:tblLook w:firstColumn="1" w:firstRow="1" w:lastColumn="0" w:lastRow="0" w:noHBand="0" w:noVBand="1" w:val="04A0"/>
      </w:tblPr>
      <w:tblGrid>
        <w:gridCol w:w="4320"/>
        <w:gridCol w:w="4320"/>
      </w:tblGrid>
      <w:tr>
        <w:tc>
          <w:tcPr>
            <w:tcW w:type="dxa" w:w="4320"/>
          </w:tcPr>
          <w:p>
            <w:r>
              <w:t>Difficulty tier</w:t>
            </w:r>
          </w:p>
        </w:tc>
        <w:tc>
          <w:tcPr>
            <w:tcW w:type="dxa" w:w="4320"/>
          </w:tcPr>
          <w:p>
            <w:r>
              <w:t>Number of tasks</w:t>
            </w:r>
          </w:p>
        </w:tc>
      </w:tr>
      <w:tr>
        <w:tc>
          <w:tcPr>
            <w:tcW w:type="dxa" w:w="4320"/>
          </w:tcPr>
          <w:p>
            <w:r>
              <w:t>introductory</w:t>
            </w:r>
          </w:p>
        </w:tc>
        <w:tc>
          <w:tcPr>
            <w:tcW w:type="dxa" w:w="4320"/>
          </w:tcPr>
          <w:p>
            <w:r>
              <w:t>10</w:t>
            </w:r>
          </w:p>
        </w:tc>
      </w:tr>
      <w:tr>
        <w:tc>
          <w:tcPr>
            <w:tcW w:type="dxa" w:w="4320"/>
          </w:tcPr>
          <w:p>
            <w:r>
              <w:t>intermediate</w:t>
            </w:r>
          </w:p>
        </w:tc>
        <w:tc>
          <w:tcPr>
            <w:tcW w:type="dxa" w:w="4320"/>
          </w:tcPr>
          <w:p>
            <w:r>
              <w:t>10</w:t>
            </w:r>
          </w:p>
        </w:tc>
      </w:tr>
      <w:tr>
        <w:tc>
          <w:tcPr>
            <w:tcW w:type="dxa" w:w="4320"/>
          </w:tcPr>
          <w:p>
            <w:r>
              <w:t>advanced</w:t>
            </w:r>
          </w:p>
        </w:tc>
        <w:tc>
          <w:tcPr>
            <w:tcW w:type="dxa" w:w="4320"/>
          </w:tcPr>
          <w:p>
            <w:r>
              <w:t>10</w:t>
            </w:r>
          </w:p>
        </w:tc>
      </w:tr>
      <w:tr>
        <w:tc>
          <w:tcPr>
            <w:tcW w:type="dxa" w:w="4320"/>
          </w:tcPr>
          <w:p>
            <w:r>
              <w:t>Total</w:t>
            </w:r>
          </w:p>
        </w:tc>
        <w:tc>
          <w:tcPr>
            <w:tcW w:type="dxa" w:w="4320"/>
          </w:tcPr>
          <w:p>
            <w:r>
              <w:t>30</w:t>
            </w:r>
          </w:p>
        </w:tc>
      </w:tr>
    </w:tbl>
    <w:p>
      <w:r>
        <w:t>Honest framing — please read. This is a *curated, representative benchmark*. For each task the beginner and expert solutions are single authored reference implementations chosen to embody the characteristics typically associated with each source: a beginner style (works on the common cases but with poor naming, little decomposition, higher complexity, weak edge-case handling, and occasional sloppy or insecure patterns) and an expert style (idiomatic, decomposed, fully type-hinted, documented, low-complexity, edge-complete). The LLM solutions are labelled as model-generated in the archived dataset, sampled 5 times per task under controlled prompting; the author-reported model name, version, date and prompt are recorded in dataset/LLMPROVENANCE.md. None of the code was scraped from real students, real assistants, or real professionals.</w:t>
      </w:r>
    </w:p>
    <w:p>
      <w:r>
        <w:t>Results therefore characterise this benchmark only and must not be generalised to any wider population, to real beginner or expert programmers, or to other programming languages. It is intended — and deliberately left unchanged — that the beginner solutions fail some edge-case tests on the harder tasks. That monotonic decline is the experimental signal: it demonstrates that the automated pipeline can *detect* such quality and correctness differences. It is not an empirical finding that real beginner programmers fail at these rates.</w:t>
      </w:r>
    </w:p>
    <w:p>
      <w:pPr>
        <w:pStyle w:val="Heading3"/>
      </w:pPr>
      <w:r>
        <w:t>3.2 Tools and metrics</w:t>
      </w:r>
    </w:p>
    <w:p>
      <w:r>
        <w:t>Static metrics are extracted by invoking each tool's documented JSON/command-line interface (never an unverified Python API):</w:t>
      </w:r>
    </w:p>
    <w:p>
      <w:pPr>
        <w:pStyle w:val="ListBullet"/>
      </w:pPr>
      <w:r>
        <w:t>radon — cyclomatic complexity (McCabe), maintainability index, raw size (LOC/LLOC/SLOC/comments) and Halstead volume.</w:t>
      </w:r>
    </w:p>
    <w:p>
      <w:pPr>
        <w:pStyle w:val="ListBullet"/>
      </w:pPr>
      <w:r>
        <w:t>pylint — style/standards score (out of 10) and issue count.</w:t>
      </w:r>
    </w:p>
    <w:p>
      <w:pPr>
        <w:pStyle w:val="ListBullet"/>
      </w:pPr>
      <w:r>
        <w:t>bandit — security findings by severity (low / medium / high).</w:t>
      </w:r>
    </w:p>
    <w:p>
      <w:pPr>
        <w:pStyle w:val="ListBullet"/>
      </w:pPr>
      <w:r>
        <w:t>pytest — functional correctness: each solution is run in a separate process against the task's core and edge tests.</w:t>
      </w:r>
    </w:p>
    <w:p>
      <w:pPr>
        <w:pStyle w:val="Heading3"/>
      </w:pPr>
      <w:r>
        <w:t>3.3 Statistical methods</w:t>
      </w:r>
    </w:p>
    <w:p>
      <w:r>
        <w:t>Because samples are small and not assumed normal, analysis is non-parametric. For each numeric metric we report Shapiro-Wilk per group (normality diagnostic), a Friedman omnibus test across the three sources, paired Wilcoxon tests with within-metric Bonferroni correction (factor 3), and rank-biserial as a distribution-free effect size. Functional correctness (binary) is summarised by pass rate; matched inference uses Cochran Q on the preselected LLM sample 1 per task plus exact paired McNemar tests. Functional correctness also uses the unbiased pass@k estimator of Chen et al. (2021): the LLM arm is sampled 5 times per task so its pass@k (k&gt;1) is a descriptive visible-test multi-sample estimate, while the single-sample beginner and expert arms report pass@1.</w:t>
      </w:r>
    </w:p>
    <w:p>
      <w:r>
        <w:t>For the static-metric tests, each source contributes one observation per task — its per-task median across samples — so the multi-sampled LLM arm is weighted equally with the single-sample human arms rather than 5-fold. The per-sample data feed only the pass@k estimator and the per-sample pass rate; the full per-sample table is retained in the appendix.</w:t>
      </w:r>
    </w:p>
    <w:p>
      <w:pPr>
        <w:pStyle w:val="Heading2"/>
      </w:pPr>
      <w:r>
        <w:t>4. Results</w:t>
      </w:r>
    </w:p>
    <w:p>
      <w:r>
        <w:t>Scope: the results below characterise this benchmark only and do not generalise to wider populations of programmers or to other programming languages.</w:t>
      </w:r>
    </w:p>
    <w:p>
      <w:r>
        <w:t>Median value of each metric per source (computed from outputs/metrics.csv):</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median (beginner)</w:t>
            </w:r>
          </w:p>
        </w:tc>
        <w:tc>
          <w:tcPr>
            <w:tcW w:type="dxa" w:w="2160"/>
          </w:tcPr>
          <w:p>
            <w:r>
              <w:t>median (llm)</w:t>
            </w:r>
          </w:p>
        </w:tc>
        <w:tc>
          <w:tcPr>
            <w:tcW w:type="dxa" w:w="2160"/>
          </w:tcPr>
          <w:p>
            <w:r>
              <w:t>median (expert)</w:t>
            </w:r>
          </w:p>
        </w:tc>
      </w:tr>
      <w:tr>
        <w:tc>
          <w:tcPr>
            <w:tcW w:type="dxa" w:w="2160"/>
          </w:tcPr>
          <w:p>
            <w:r>
              <w:t>Mean Cyclomatic Complexity</w:t>
            </w:r>
          </w:p>
        </w:tc>
        <w:tc>
          <w:tcPr>
            <w:tcW w:type="dxa" w:w="2160"/>
          </w:tcPr>
          <w:p>
            <w:r>
              <w:t>3.500</w:t>
            </w:r>
          </w:p>
        </w:tc>
        <w:tc>
          <w:tcPr>
            <w:tcW w:type="dxa" w:w="2160"/>
          </w:tcPr>
          <w:p>
            <w:r>
              <w:t>3.000</w:t>
            </w:r>
          </w:p>
        </w:tc>
        <w:tc>
          <w:tcPr>
            <w:tcW w:type="dxa" w:w="2160"/>
          </w:tcPr>
          <w:p>
            <w:r>
              <w:t>3.000</w:t>
            </w:r>
          </w:p>
        </w:tc>
      </w:tr>
      <w:tr>
        <w:tc>
          <w:tcPr>
            <w:tcW w:type="dxa" w:w="2160"/>
          </w:tcPr>
          <w:p>
            <w:r>
              <w:t>Max Cyclomatic Complexity</w:t>
            </w:r>
          </w:p>
        </w:tc>
        <w:tc>
          <w:tcPr>
            <w:tcW w:type="dxa" w:w="2160"/>
          </w:tcPr>
          <w:p>
            <w:r>
              <w:t>3.500</w:t>
            </w:r>
          </w:p>
        </w:tc>
        <w:tc>
          <w:tcPr>
            <w:tcW w:type="dxa" w:w="2160"/>
          </w:tcPr>
          <w:p>
            <w:r>
              <w:t>3.000</w:t>
            </w:r>
          </w:p>
        </w:tc>
        <w:tc>
          <w:tcPr>
            <w:tcW w:type="dxa" w:w="2160"/>
          </w:tcPr>
          <w:p>
            <w:r>
              <w:t>3.000</w:t>
            </w:r>
          </w:p>
        </w:tc>
      </w:tr>
      <w:tr>
        <w:tc>
          <w:tcPr>
            <w:tcW w:type="dxa" w:w="2160"/>
          </w:tcPr>
          <w:p>
            <w:r>
              <w:t>Maintainability Index</w:t>
            </w:r>
          </w:p>
        </w:tc>
        <w:tc>
          <w:tcPr>
            <w:tcW w:type="dxa" w:w="2160"/>
          </w:tcPr>
          <w:p>
            <w:r>
              <w:t>68.636</w:t>
            </w:r>
          </w:p>
        </w:tc>
        <w:tc>
          <w:tcPr>
            <w:tcW w:type="dxa" w:w="2160"/>
          </w:tcPr>
          <w:p>
            <w:r>
              <w:t>93.385</w:t>
            </w:r>
          </w:p>
        </w:tc>
        <w:tc>
          <w:tcPr>
            <w:tcW w:type="dxa" w:w="2160"/>
          </w:tcPr>
          <w:p>
            <w:r>
              <w:t>90.937</w:t>
            </w:r>
          </w:p>
        </w:tc>
      </w:tr>
      <w:tr>
        <w:tc>
          <w:tcPr>
            <w:tcW w:type="dxa" w:w="2160"/>
          </w:tcPr>
          <w:p>
            <w:r>
              <w:t>Halstead Volume</w:t>
            </w:r>
          </w:p>
        </w:tc>
        <w:tc>
          <w:tcPr>
            <w:tcW w:type="dxa" w:w="2160"/>
          </w:tcPr>
          <w:p>
            <w:r>
              <w:t>31.500</w:t>
            </w:r>
          </w:p>
        </w:tc>
        <w:tc>
          <w:tcPr>
            <w:tcW w:type="dxa" w:w="2160"/>
          </w:tcPr>
          <w:p>
            <w:r>
              <w:t>27.764</w:t>
            </w:r>
          </w:p>
        </w:tc>
        <w:tc>
          <w:tcPr>
            <w:tcW w:type="dxa" w:w="2160"/>
          </w:tcPr>
          <w:p>
            <w:r>
              <w:t>13.932</w:t>
            </w:r>
          </w:p>
        </w:tc>
      </w:tr>
      <w:tr>
        <w:tc>
          <w:tcPr>
            <w:tcW w:type="dxa" w:w="2160"/>
          </w:tcPr>
          <w:p>
            <w:r>
              <w:t>Lines of Code (LOC)</w:t>
            </w:r>
          </w:p>
        </w:tc>
        <w:tc>
          <w:tcPr>
            <w:tcW w:type="dxa" w:w="2160"/>
          </w:tcPr>
          <w:p>
            <w:r>
              <w:t>8.500</w:t>
            </w:r>
          </w:p>
        </w:tc>
        <w:tc>
          <w:tcPr>
            <w:tcW w:type="dxa" w:w="2160"/>
          </w:tcPr>
          <w:p>
            <w:r>
              <w:t>17.500</w:t>
            </w:r>
          </w:p>
        </w:tc>
        <w:tc>
          <w:tcPr>
            <w:tcW w:type="dxa" w:w="2160"/>
          </w:tcPr>
          <w:p>
            <w:r>
              <w:t>23.500</w:t>
            </w:r>
          </w:p>
        </w:tc>
      </w:tr>
      <w:tr>
        <w:tc>
          <w:tcPr>
            <w:tcW w:type="dxa" w:w="2160"/>
          </w:tcPr>
          <w:p>
            <w:r>
              <w:t>Source LOC</w:t>
            </w:r>
          </w:p>
        </w:tc>
        <w:tc>
          <w:tcPr>
            <w:tcW w:type="dxa" w:w="2160"/>
          </w:tcPr>
          <w:p>
            <w:r>
              <w:t>8.500</w:t>
            </w:r>
          </w:p>
        </w:tc>
        <w:tc>
          <w:tcPr>
            <w:tcW w:type="dxa" w:w="2160"/>
          </w:tcPr>
          <w:p>
            <w:r>
              <w:t>10.000</w:t>
            </w:r>
          </w:p>
        </w:tc>
        <w:tc>
          <w:tcPr>
            <w:tcW w:type="dxa" w:w="2160"/>
          </w:tcPr>
          <w:p>
            <w:r>
              <w:t>9.000</w:t>
            </w:r>
          </w:p>
        </w:tc>
      </w:tr>
      <w:tr>
        <w:tc>
          <w:tcPr>
            <w:tcW w:type="dxa" w:w="2160"/>
          </w:tcPr>
          <w:p>
            <w:r>
              <w:t>Comment Lines</w:t>
            </w:r>
          </w:p>
        </w:tc>
        <w:tc>
          <w:tcPr>
            <w:tcW w:type="dxa" w:w="2160"/>
          </w:tcPr>
          <w:p>
            <w:r>
              <w:t>0.000</w:t>
            </w:r>
          </w:p>
        </w:tc>
        <w:tc>
          <w:tcPr>
            <w:tcW w:type="dxa" w:w="2160"/>
          </w:tcPr>
          <w:p>
            <w:r>
              <w:t>0.000</w:t>
            </w:r>
          </w:p>
        </w:tc>
        <w:tc>
          <w:tcPr>
            <w:tcW w:type="dxa" w:w="2160"/>
          </w:tcPr>
          <w:p>
            <w:r>
              <w:t>0.000</w:t>
            </w:r>
          </w:p>
        </w:tc>
      </w:tr>
      <w:tr>
        <w:tc>
          <w:tcPr>
            <w:tcW w:type="dxa" w:w="2160"/>
          </w:tcPr>
          <w:p>
            <w:r>
              <w:t>Pylint Score (/10)</w:t>
            </w:r>
          </w:p>
        </w:tc>
        <w:tc>
          <w:tcPr>
            <w:tcW w:type="dxa" w:w="2160"/>
          </w:tcPr>
          <w:p>
            <w:r>
              <w:t>10.000</w:t>
            </w:r>
          </w:p>
        </w:tc>
        <w:tc>
          <w:tcPr>
            <w:tcW w:type="dxa" w:w="2160"/>
          </w:tcPr>
          <w:p>
            <w:r>
              <w:t>10.000</w:t>
            </w:r>
          </w:p>
        </w:tc>
        <w:tc>
          <w:tcPr>
            <w:tcW w:type="dxa" w:w="2160"/>
          </w:tcPr>
          <w:p>
            <w:r>
              <w:t>10.000</w:t>
            </w:r>
          </w:p>
        </w:tc>
      </w:tr>
      <w:tr>
        <w:tc>
          <w:tcPr>
            <w:tcW w:type="dxa" w:w="2160"/>
          </w:tcPr>
          <w:p>
            <w:r>
              <w:t>Pylint Issue Count</w:t>
            </w:r>
          </w:p>
        </w:tc>
        <w:tc>
          <w:tcPr>
            <w:tcW w:type="dxa" w:w="2160"/>
          </w:tcPr>
          <w:p>
            <w:r>
              <w:t>0.000</w:t>
            </w:r>
          </w:p>
        </w:tc>
        <w:tc>
          <w:tcPr>
            <w:tcW w:type="dxa" w:w="2160"/>
          </w:tcPr>
          <w:p>
            <w:r>
              <w:t>0.000</w:t>
            </w:r>
          </w:p>
        </w:tc>
        <w:tc>
          <w:tcPr>
            <w:tcW w:type="dxa" w:w="2160"/>
          </w:tcPr>
          <w:p>
            <w:r>
              <w:t>0.000</w:t>
            </w:r>
          </w:p>
        </w:tc>
      </w:tr>
      <w:tr>
        <w:tc>
          <w:tcPr>
            <w:tcW w:type="dxa" w:w="2160"/>
          </w:tcPr>
          <w:p>
            <w:r>
              <w:t>Bandit Total Findings</w:t>
            </w:r>
          </w:p>
        </w:tc>
        <w:tc>
          <w:tcPr>
            <w:tcW w:type="dxa" w:w="2160"/>
          </w:tcPr>
          <w:p>
            <w:r>
              <w:t>0.000</w:t>
            </w:r>
          </w:p>
        </w:tc>
        <w:tc>
          <w:tcPr>
            <w:tcW w:type="dxa" w:w="2160"/>
          </w:tcPr>
          <w:p>
            <w:r>
              <w:t>0.000</w:t>
            </w:r>
          </w:p>
        </w:tc>
        <w:tc>
          <w:tcPr>
            <w:tcW w:type="dxa" w:w="2160"/>
          </w:tcPr>
          <w:p>
            <w:r>
              <w:t>0.000</w:t>
            </w:r>
          </w:p>
        </w:tc>
      </w:tr>
    </w:tbl>
    <w:p>
      <w:pPr>
        <w:pStyle w:val="Heading3"/>
      </w:pPr>
      <w:r>
        <w:t>4.1 Figures</w:t>
      </w:r>
    </w:p>
    <w:p>
      <w:r>
        <w:drawing>
          <wp:inline xmlns:a="http://schemas.openxmlformats.org/drawingml/2006/main" xmlns:pic="http://schemas.openxmlformats.org/drawingml/2006/picture">
            <wp:extent cx="5029200" cy="3872429"/>
            <wp:docPr id="1" name="Picture 1"/>
            <wp:cNvGraphicFramePr>
              <a:graphicFrameLocks noChangeAspect="1"/>
            </wp:cNvGraphicFramePr>
            <a:graphic>
              <a:graphicData uri="http://schemas.openxmlformats.org/drawingml/2006/picture">
                <pic:pic>
                  <pic:nvPicPr>
                    <pic:cNvPr id="0" name="box_mean_cc.png"/>
                    <pic:cNvPicPr/>
                  </pic:nvPicPr>
                  <pic:blipFill>
                    <a:blip r:embed="rId9"/>
                    <a:stretch>
                      <a:fillRect/>
                    </a:stretch>
                  </pic:blipFill>
                  <pic:spPr>
                    <a:xfrm>
                      <a:off x="0" y="0"/>
                      <a:ext cx="5029200" cy="3872429"/>
                    </a:xfrm>
                    <a:prstGeom prst="rect"/>
                  </pic:spPr>
                </pic:pic>
              </a:graphicData>
            </a:graphic>
          </wp:inline>
        </w:drawing>
      </w:r>
    </w:p>
    <w:p>
      <w:r>
        <w:t>Distribution of mean cyclomatic complexity per source (lower is better).</w:t>
      </w:r>
    </w:p>
    <w:p>
      <w:r>
        <w:drawing>
          <wp:inline xmlns:a="http://schemas.openxmlformats.org/drawingml/2006/main" xmlns:pic="http://schemas.openxmlformats.org/drawingml/2006/picture">
            <wp:extent cx="5029200" cy="3818064"/>
            <wp:docPr id="2" name="Picture 2"/>
            <wp:cNvGraphicFramePr>
              <a:graphicFrameLocks noChangeAspect="1"/>
            </wp:cNvGraphicFramePr>
            <a:graphic>
              <a:graphicData uri="http://schemas.openxmlformats.org/drawingml/2006/picture">
                <pic:pic>
                  <pic:nvPicPr>
                    <pic:cNvPr id="0" name="box_mi.png"/>
                    <pic:cNvPicPr/>
                  </pic:nvPicPr>
                  <pic:blipFill>
                    <a:blip r:embed="rId10"/>
                    <a:stretch>
                      <a:fillRect/>
                    </a:stretch>
                  </pic:blipFill>
                  <pic:spPr>
                    <a:xfrm>
                      <a:off x="0" y="0"/>
                      <a:ext cx="5029200" cy="3818064"/>
                    </a:xfrm>
                    <a:prstGeom prst="rect"/>
                  </pic:spPr>
                </pic:pic>
              </a:graphicData>
            </a:graphic>
          </wp:inline>
        </w:drawing>
      </w:r>
    </w:p>
    <w:p>
      <w:r>
        <w:t>Distribution of maintainability index per source (higher is better).</w:t>
      </w:r>
    </w:p>
    <w:p>
      <w:r>
        <w:drawing>
          <wp:inline xmlns:a="http://schemas.openxmlformats.org/drawingml/2006/main" xmlns:pic="http://schemas.openxmlformats.org/drawingml/2006/picture">
            <wp:extent cx="5029200" cy="3818064"/>
            <wp:docPr id="3" name="Picture 3"/>
            <wp:cNvGraphicFramePr>
              <a:graphicFrameLocks noChangeAspect="1"/>
            </wp:cNvGraphicFramePr>
            <a:graphic>
              <a:graphicData uri="http://schemas.openxmlformats.org/drawingml/2006/picture">
                <pic:pic>
                  <pic:nvPicPr>
                    <pic:cNvPr id="0" name="box_halstead_volume.png"/>
                    <pic:cNvPicPr/>
                  </pic:nvPicPr>
                  <pic:blipFill>
                    <a:blip r:embed="rId11"/>
                    <a:stretch>
                      <a:fillRect/>
                    </a:stretch>
                  </pic:blipFill>
                  <pic:spPr>
                    <a:xfrm>
                      <a:off x="0" y="0"/>
                      <a:ext cx="5029200" cy="3818064"/>
                    </a:xfrm>
                    <a:prstGeom prst="rect"/>
                  </pic:spPr>
                </pic:pic>
              </a:graphicData>
            </a:graphic>
          </wp:inline>
        </w:drawing>
      </w:r>
    </w:p>
    <w:p>
      <w:r>
        <w:t>Distribution of Halstead volume per source (lower is better).</w:t>
      </w:r>
    </w:p>
    <w:p>
      <w:r>
        <w:drawing>
          <wp:inline xmlns:a="http://schemas.openxmlformats.org/drawingml/2006/main" xmlns:pic="http://schemas.openxmlformats.org/drawingml/2006/picture">
            <wp:extent cx="5029200" cy="3789419"/>
            <wp:docPr id="4" name="Picture 4"/>
            <wp:cNvGraphicFramePr>
              <a:graphicFrameLocks noChangeAspect="1"/>
            </wp:cNvGraphicFramePr>
            <a:graphic>
              <a:graphicData uri="http://schemas.openxmlformats.org/drawingml/2006/picture">
                <pic:pic>
                  <pic:nvPicPr>
                    <pic:cNvPr id="0" name="box_sloc.png"/>
                    <pic:cNvPicPr/>
                  </pic:nvPicPr>
                  <pic:blipFill>
                    <a:blip r:embed="rId12"/>
                    <a:stretch>
                      <a:fillRect/>
                    </a:stretch>
                  </pic:blipFill>
                  <pic:spPr>
                    <a:xfrm>
                      <a:off x="0" y="0"/>
                      <a:ext cx="5029200" cy="3789419"/>
                    </a:xfrm>
                    <a:prstGeom prst="rect"/>
                  </pic:spPr>
                </pic:pic>
              </a:graphicData>
            </a:graphic>
          </wp:inline>
        </w:drawing>
      </w:r>
    </w:p>
    <w:p>
      <w:r>
        <w:t>Distribution of source lines of code per source (lower is leaner).</w:t>
      </w:r>
    </w:p>
    <w:p>
      <w:r>
        <w:drawing>
          <wp:inline xmlns:a="http://schemas.openxmlformats.org/drawingml/2006/main" xmlns:pic="http://schemas.openxmlformats.org/drawingml/2006/picture">
            <wp:extent cx="5029200" cy="3872429"/>
            <wp:docPr id="5" name="Picture 5"/>
            <wp:cNvGraphicFramePr>
              <a:graphicFrameLocks noChangeAspect="1"/>
            </wp:cNvGraphicFramePr>
            <a:graphic>
              <a:graphicData uri="http://schemas.openxmlformats.org/drawingml/2006/picture">
                <pic:pic>
                  <pic:nvPicPr>
                    <pic:cNvPr id="0" name="box_pylint_score.png"/>
                    <pic:cNvPicPr/>
                  </pic:nvPicPr>
                  <pic:blipFill>
                    <a:blip r:embed="rId13"/>
                    <a:stretch>
                      <a:fillRect/>
                    </a:stretch>
                  </pic:blipFill>
                  <pic:spPr>
                    <a:xfrm>
                      <a:off x="0" y="0"/>
                      <a:ext cx="5029200" cy="3872429"/>
                    </a:xfrm>
                    <a:prstGeom prst="rect"/>
                  </pic:spPr>
                </pic:pic>
              </a:graphicData>
            </a:graphic>
          </wp:inline>
        </w:drawing>
      </w:r>
    </w:p>
    <w:p>
      <w:r>
        <w:t>Distribution of pylint score per source (higher is better).</w:t>
      </w:r>
    </w:p>
    <w:p>
      <w:r>
        <w:drawing>
          <wp:inline xmlns:a="http://schemas.openxmlformats.org/drawingml/2006/main" xmlns:pic="http://schemas.openxmlformats.org/drawingml/2006/picture">
            <wp:extent cx="5029200" cy="3842965"/>
            <wp:docPr id="6" name="Picture 6"/>
            <wp:cNvGraphicFramePr>
              <a:graphicFrameLocks noChangeAspect="1"/>
            </wp:cNvGraphicFramePr>
            <a:graphic>
              <a:graphicData uri="http://schemas.openxmlformats.org/drawingml/2006/picture">
                <pic:pic>
                  <pic:nvPicPr>
                    <pic:cNvPr id="0" name="box_bandit_total.png"/>
                    <pic:cNvPicPr/>
                  </pic:nvPicPr>
                  <pic:blipFill>
                    <a:blip r:embed="rId14"/>
                    <a:stretch>
                      <a:fillRect/>
                    </a:stretch>
                  </pic:blipFill>
                  <pic:spPr>
                    <a:xfrm>
                      <a:off x="0" y="0"/>
                      <a:ext cx="5029200" cy="3842965"/>
                    </a:xfrm>
                    <a:prstGeom prst="rect"/>
                  </pic:spPr>
                </pic:pic>
              </a:graphicData>
            </a:graphic>
          </wp:inline>
        </w:drawing>
      </w:r>
    </w:p>
    <w:p>
      <w:r>
        <w:t>Distribution of total bandit security findings per source (lower is better).</w:t>
      </w:r>
    </w:p>
    <w:p>
      <w:r>
        <w:drawing>
          <wp:inline xmlns:a="http://schemas.openxmlformats.org/drawingml/2006/main" xmlns:pic="http://schemas.openxmlformats.org/drawingml/2006/picture">
            <wp:extent cx="5029200" cy="3412671"/>
            <wp:docPr id="7" name="Picture 7"/>
            <wp:cNvGraphicFramePr>
              <a:graphicFrameLocks noChangeAspect="1"/>
            </wp:cNvGraphicFramePr>
            <a:graphic>
              <a:graphicData uri="http://schemas.openxmlformats.org/drawingml/2006/picture">
                <pic:pic>
                  <pic:nvPicPr>
                    <pic:cNvPr id="0" name="passrate_by_difficulty.png"/>
                    <pic:cNvPicPr/>
                  </pic:nvPicPr>
                  <pic:blipFill>
                    <a:blip r:embed="rId15"/>
                    <a:stretch>
                      <a:fillRect/>
                    </a:stretch>
                  </pic:blipFill>
                  <pic:spPr>
                    <a:xfrm>
                      <a:off x="0" y="0"/>
                      <a:ext cx="5029200" cy="3412671"/>
                    </a:xfrm>
                    <a:prstGeom prst="rect"/>
                  </pic:spPr>
                </pic:pic>
              </a:graphicData>
            </a:graphic>
          </wp:inline>
        </w:drawing>
      </w:r>
    </w:p>
    <w:p>
      <w:r>
        <w:t>Functional pass rate by source and difficulty tier.</w:t>
      </w:r>
    </w:p>
    <w:p>
      <w:r>
        <w:drawing>
          <wp:inline xmlns:a="http://schemas.openxmlformats.org/drawingml/2006/main" xmlns:pic="http://schemas.openxmlformats.org/drawingml/2006/picture">
            <wp:extent cx="5029200" cy="4324705"/>
            <wp:docPr id="8" name="Picture 8"/>
            <wp:cNvGraphicFramePr>
              <a:graphicFrameLocks noChangeAspect="1"/>
            </wp:cNvGraphicFramePr>
            <a:graphic>
              <a:graphicData uri="http://schemas.openxmlformats.org/drawingml/2006/picture">
                <pic:pic>
                  <pic:nvPicPr>
                    <pic:cNvPr id="0" name="radar_overall.png"/>
                    <pic:cNvPicPr/>
                  </pic:nvPicPr>
                  <pic:blipFill>
                    <a:blip r:embed="rId16"/>
                    <a:stretch>
                      <a:fillRect/>
                    </a:stretch>
                  </pic:blipFill>
                  <pic:spPr>
                    <a:xfrm>
                      <a:off x="0" y="0"/>
                      <a:ext cx="5029200" cy="4324705"/>
                    </a:xfrm>
                    <a:prstGeom prst="rect"/>
                  </pic:spPr>
                </pic:pic>
              </a:graphicData>
            </a:graphic>
          </wp:inline>
        </w:drawing>
      </w:r>
    </w:p>
    <w:p>
      <w:r>
        <w:t>Overall normalised quality profile (every axis oriented so that further out = better).</w:t>
      </w:r>
    </w:p>
    <w:p>
      <w:pPr>
        <w:pStyle w:val="Heading2"/>
      </w:pPr>
      <w:r>
        <w:t>5. Statistical Analysis</w:t>
      </w:r>
    </w:p>
    <w:p>
      <w:pPr>
        <w:pStyle w:val="Heading3"/>
      </w:pPr>
      <w:r>
        <w:t>5.1 Omnibus tests (Friedman)</w:t>
      </w:r>
    </w:p>
    <w:p>
      <w:r>
        <w:t>Matched-task group medians and the Friedman omnibus test for every metric. A significant result means at least one source differs.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median (beginner)</w:t>
            </w:r>
          </w:p>
        </w:tc>
        <w:tc>
          <w:tcPr>
            <w:tcW w:type="dxa" w:w="1234"/>
          </w:tcPr>
          <w:p>
            <w:r>
              <w:t>median (llm)</w:t>
            </w:r>
          </w:p>
        </w:tc>
        <w:tc>
          <w:tcPr>
            <w:tcW w:type="dxa" w:w="1234"/>
          </w:tcPr>
          <w:p>
            <w:r>
              <w:t>median (expert)</w:t>
            </w:r>
          </w:p>
        </w:tc>
        <w:tc>
          <w:tcPr>
            <w:tcW w:type="dxa" w:w="1234"/>
          </w:tcPr>
          <w:p>
            <w:r>
              <w:t>Friedman chi2</w:t>
            </w:r>
          </w:p>
        </w:tc>
        <w:tc>
          <w:tcPr>
            <w:tcW w:type="dxa" w:w="1234"/>
          </w:tcPr>
          <w:p>
            <w:r>
              <w:t>Friedman p</w:t>
            </w:r>
          </w:p>
        </w:tc>
        <w:tc>
          <w:tcPr>
            <w:tcW w:type="dxa" w:w="1234"/>
          </w:tcPr>
          <w:p>
            <w:r>
              <w:t>significant</w:t>
            </w:r>
          </w:p>
        </w:tc>
      </w:tr>
      <w:tr>
        <w:tc>
          <w:tcPr>
            <w:tcW w:type="dxa" w:w="1234"/>
          </w:tcPr>
          <w:p>
            <w:r>
              <w:t>Mean Cyclomatic Complexity</w:t>
            </w:r>
          </w:p>
        </w:tc>
        <w:tc>
          <w:tcPr>
            <w:tcW w:type="dxa" w:w="1234"/>
          </w:tcPr>
          <w:p>
            <w:r>
              <w:t>3.500</w:t>
            </w:r>
          </w:p>
        </w:tc>
        <w:tc>
          <w:tcPr>
            <w:tcW w:type="dxa" w:w="1234"/>
          </w:tcPr>
          <w:p>
            <w:r>
              <w:t>3.000</w:t>
            </w:r>
          </w:p>
        </w:tc>
        <w:tc>
          <w:tcPr>
            <w:tcW w:type="dxa" w:w="1234"/>
          </w:tcPr>
          <w:p>
            <w:r>
              <w:t>3.000</w:t>
            </w:r>
          </w:p>
        </w:tc>
        <w:tc>
          <w:tcPr>
            <w:tcW w:type="dxa" w:w="1234"/>
          </w:tcPr>
          <w:p>
            <w:r>
              <w:t>5.128</w:t>
            </w:r>
          </w:p>
        </w:tc>
        <w:tc>
          <w:tcPr>
            <w:tcW w:type="dxa" w:w="1234"/>
          </w:tcPr>
          <w:p>
            <w:r>
              <w:t>0.0770</w:t>
            </w:r>
          </w:p>
        </w:tc>
        <w:tc>
          <w:tcPr>
            <w:tcW w:type="dxa" w:w="1234"/>
          </w:tcPr>
          <w:p>
            <w:r>
              <w:t>no</w:t>
            </w:r>
          </w:p>
        </w:tc>
      </w:tr>
      <w:tr>
        <w:tc>
          <w:tcPr>
            <w:tcW w:type="dxa" w:w="1234"/>
          </w:tcPr>
          <w:p>
            <w:r>
              <w:t>Max Cyclomatic Complexity</w:t>
            </w:r>
          </w:p>
        </w:tc>
        <w:tc>
          <w:tcPr>
            <w:tcW w:type="dxa" w:w="1234"/>
          </w:tcPr>
          <w:p>
            <w:r>
              <w:t>3.500</w:t>
            </w:r>
          </w:p>
        </w:tc>
        <w:tc>
          <w:tcPr>
            <w:tcW w:type="dxa" w:w="1234"/>
          </w:tcPr>
          <w:p>
            <w:r>
              <w:t>3.000</w:t>
            </w:r>
          </w:p>
        </w:tc>
        <w:tc>
          <w:tcPr>
            <w:tcW w:type="dxa" w:w="1234"/>
          </w:tcPr>
          <w:p>
            <w:r>
              <w:t>3.000</w:t>
            </w:r>
          </w:p>
        </w:tc>
        <w:tc>
          <w:tcPr>
            <w:tcW w:type="dxa" w:w="1234"/>
          </w:tcPr>
          <w:p>
            <w:r>
              <w:t>6.432</w:t>
            </w:r>
          </w:p>
        </w:tc>
        <w:tc>
          <w:tcPr>
            <w:tcW w:type="dxa" w:w="1234"/>
          </w:tcPr>
          <w:p>
            <w:r>
              <w:t>0.0401</w:t>
            </w:r>
          </w:p>
        </w:tc>
        <w:tc>
          <w:tcPr>
            <w:tcW w:type="dxa" w:w="1234"/>
          </w:tcPr>
          <w:p>
            <w:r>
              <w:t>yes</w:t>
            </w:r>
          </w:p>
        </w:tc>
      </w:tr>
      <w:tr>
        <w:tc>
          <w:tcPr>
            <w:tcW w:type="dxa" w:w="1234"/>
          </w:tcPr>
          <w:p>
            <w:r>
              <w:t>Maintainability Index</w:t>
            </w:r>
          </w:p>
        </w:tc>
        <w:tc>
          <w:tcPr>
            <w:tcW w:type="dxa" w:w="1234"/>
          </w:tcPr>
          <w:p>
            <w:r>
              <w:t>68.636</w:t>
            </w:r>
          </w:p>
        </w:tc>
        <w:tc>
          <w:tcPr>
            <w:tcW w:type="dxa" w:w="1234"/>
          </w:tcPr>
          <w:p>
            <w:r>
              <w:t>93.385</w:t>
            </w:r>
          </w:p>
        </w:tc>
        <w:tc>
          <w:tcPr>
            <w:tcW w:type="dxa" w:w="1234"/>
          </w:tcPr>
          <w:p>
            <w:r>
              <w:t>90.937</w:t>
            </w:r>
          </w:p>
        </w:tc>
        <w:tc>
          <w:tcPr>
            <w:tcW w:type="dxa" w:w="1234"/>
          </w:tcPr>
          <w:p>
            <w:r>
              <w:t>43.655</w:t>
            </w:r>
          </w:p>
        </w:tc>
        <w:tc>
          <w:tcPr>
            <w:tcW w:type="dxa" w:w="1234"/>
          </w:tcPr>
          <w:p>
            <w:r>
              <w:t>3.31e-10</w:t>
            </w:r>
          </w:p>
        </w:tc>
        <w:tc>
          <w:tcPr>
            <w:tcW w:type="dxa" w:w="1234"/>
          </w:tcPr>
          <w:p>
            <w:r>
              <w:t>yes</w:t>
            </w:r>
          </w:p>
        </w:tc>
      </w:tr>
      <w:tr>
        <w:tc>
          <w:tcPr>
            <w:tcW w:type="dxa" w:w="1234"/>
          </w:tcPr>
          <w:p>
            <w:r>
              <w:t>Halstead Volume</w:t>
            </w:r>
          </w:p>
        </w:tc>
        <w:tc>
          <w:tcPr>
            <w:tcW w:type="dxa" w:w="1234"/>
          </w:tcPr>
          <w:p>
            <w:r>
              <w:t>31.500</w:t>
            </w:r>
          </w:p>
        </w:tc>
        <w:tc>
          <w:tcPr>
            <w:tcW w:type="dxa" w:w="1234"/>
          </w:tcPr>
          <w:p>
            <w:r>
              <w:t>27.764</w:t>
            </w:r>
          </w:p>
        </w:tc>
        <w:tc>
          <w:tcPr>
            <w:tcW w:type="dxa" w:w="1234"/>
          </w:tcPr>
          <w:p>
            <w:r>
              <w:t>13.932</w:t>
            </w:r>
          </w:p>
        </w:tc>
        <w:tc>
          <w:tcPr>
            <w:tcW w:type="dxa" w:w="1234"/>
          </w:tcPr>
          <w:p>
            <w:r>
              <w:t>14.126</w:t>
            </w:r>
          </w:p>
        </w:tc>
        <w:tc>
          <w:tcPr>
            <w:tcW w:type="dxa" w:w="1234"/>
          </w:tcPr>
          <w:p>
            <w:r>
              <w:t>0.000856</w:t>
            </w:r>
          </w:p>
        </w:tc>
        <w:tc>
          <w:tcPr>
            <w:tcW w:type="dxa" w:w="1234"/>
          </w:tcPr>
          <w:p>
            <w:r>
              <w:t>yes</w:t>
            </w:r>
          </w:p>
        </w:tc>
      </w:tr>
      <w:tr>
        <w:tc>
          <w:tcPr>
            <w:tcW w:type="dxa" w:w="1234"/>
          </w:tcPr>
          <w:p>
            <w:r>
              <w:t>Lines of Code (LOC)</w:t>
            </w:r>
          </w:p>
        </w:tc>
        <w:tc>
          <w:tcPr>
            <w:tcW w:type="dxa" w:w="1234"/>
          </w:tcPr>
          <w:p>
            <w:r>
              <w:t>8.500</w:t>
            </w:r>
          </w:p>
        </w:tc>
        <w:tc>
          <w:tcPr>
            <w:tcW w:type="dxa" w:w="1234"/>
          </w:tcPr>
          <w:p>
            <w:r>
              <w:t>17.500</w:t>
            </w:r>
          </w:p>
        </w:tc>
        <w:tc>
          <w:tcPr>
            <w:tcW w:type="dxa" w:w="1234"/>
          </w:tcPr>
          <w:p>
            <w:r>
              <w:t>23.500</w:t>
            </w:r>
          </w:p>
        </w:tc>
        <w:tc>
          <w:tcPr>
            <w:tcW w:type="dxa" w:w="1234"/>
          </w:tcPr>
          <w:p>
            <w:r>
              <w:t>55.580</w:t>
            </w:r>
          </w:p>
        </w:tc>
        <w:tc>
          <w:tcPr>
            <w:tcW w:type="dxa" w:w="1234"/>
          </w:tcPr>
          <w:p>
            <w:r>
              <w:t>8.53e-13</w:t>
            </w:r>
          </w:p>
        </w:tc>
        <w:tc>
          <w:tcPr>
            <w:tcW w:type="dxa" w:w="1234"/>
          </w:tcPr>
          <w:p>
            <w:r>
              <w:t>yes</w:t>
            </w:r>
          </w:p>
        </w:tc>
      </w:tr>
      <w:tr>
        <w:tc>
          <w:tcPr>
            <w:tcW w:type="dxa" w:w="1234"/>
          </w:tcPr>
          <w:p>
            <w:r>
              <w:t>Logical LOC</w:t>
            </w:r>
          </w:p>
        </w:tc>
        <w:tc>
          <w:tcPr>
            <w:tcW w:type="dxa" w:w="1234"/>
          </w:tcPr>
          <w:p>
            <w:r>
              <w:t>8.500</w:t>
            </w:r>
          </w:p>
        </w:tc>
        <w:tc>
          <w:tcPr>
            <w:tcW w:type="dxa" w:w="1234"/>
          </w:tcPr>
          <w:p>
            <w:r>
              <w:t>12.000</w:t>
            </w:r>
          </w:p>
        </w:tc>
        <w:tc>
          <w:tcPr>
            <w:tcW w:type="dxa" w:w="1234"/>
          </w:tcPr>
          <w:p>
            <w:r>
              <w:t>11.000</w:t>
            </w:r>
          </w:p>
        </w:tc>
        <w:tc>
          <w:tcPr>
            <w:tcW w:type="dxa" w:w="1234"/>
          </w:tcPr>
          <w:p>
            <w:r>
              <w:t>2.673</w:t>
            </w:r>
          </w:p>
        </w:tc>
        <w:tc>
          <w:tcPr>
            <w:tcW w:type="dxa" w:w="1234"/>
          </w:tcPr>
          <w:p>
            <w:r>
              <w:t>0.2628</w:t>
            </w:r>
          </w:p>
        </w:tc>
        <w:tc>
          <w:tcPr>
            <w:tcW w:type="dxa" w:w="1234"/>
          </w:tcPr>
          <w:p>
            <w:r>
              <w:t>no</w:t>
            </w:r>
          </w:p>
        </w:tc>
      </w:tr>
      <w:tr>
        <w:tc>
          <w:tcPr>
            <w:tcW w:type="dxa" w:w="1234"/>
          </w:tcPr>
          <w:p>
            <w:r>
              <w:t>Source LOC</w:t>
            </w:r>
          </w:p>
        </w:tc>
        <w:tc>
          <w:tcPr>
            <w:tcW w:type="dxa" w:w="1234"/>
          </w:tcPr>
          <w:p>
            <w:r>
              <w:t>8.500</w:t>
            </w:r>
          </w:p>
        </w:tc>
        <w:tc>
          <w:tcPr>
            <w:tcW w:type="dxa" w:w="1234"/>
          </w:tcPr>
          <w:p>
            <w:r>
              <w:t>10.000</w:t>
            </w:r>
          </w:p>
        </w:tc>
        <w:tc>
          <w:tcPr>
            <w:tcW w:type="dxa" w:w="1234"/>
          </w:tcPr>
          <w:p>
            <w:r>
              <w:t>9.000</w:t>
            </w:r>
          </w:p>
        </w:tc>
        <w:tc>
          <w:tcPr>
            <w:tcW w:type="dxa" w:w="1234"/>
          </w:tcPr>
          <w:p>
            <w:r>
              <w:t>4.784</w:t>
            </w:r>
          </w:p>
        </w:tc>
        <w:tc>
          <w:tcPr>
            <w:tcW w:type="dxa" w:w="1234"/>
          </w:tcPr>
          <w:p>
            <w:r>
              <w:t>0.0914</w:t>
            </w:r>
          </w:p>
        </w:tc>
        <w:tc>
          <w:tcPr>
            <w:tcW w:type="dxa" w:w="1234"/>
          </w:tcPr>
          <w:p>
            <w:r>
              <w:t>no</w:t>
            </w:r>
          </w:p>
        </w:tc>
      </w:tr>
      <w:tr>
        <w:tc>
          <w:tcPr>
            <w:tcW w:type="dxa" w:w="1234"/>
          </w:tcPr>
          <w:p>
            <w:r>
              <w:t>Comment Lines</w:t>
            </w:r>
          </w:p>
        </w:tc>
        <w:tc>
          <w:tcPr>
            <w:tcW w:type="dxa" w:w="1234"/>
          </w:tcPr>
          <w:p>
            <w:r>
              <w:t>0.000</w:t>
            </w:r>
          </w:p>
        </w:tc>
        <w:tc>
          <w:tcPr>
            <w:tcW w:type="dxa" w:w="1234"/>
          </w:tcPr>
          <w:p>
            <w:r>
              <w:t>0.000</w:t>
            </w:r>
          </w:p>
        </w:tc>
        <w:tc>
          <w:tcPr>
            <w:tcW w:type="dxa" w:w="1234"/>
          </w:tcPr>
          <w:p>
            <w:r>
              <w:t>0.000</w:t>
            </w:r>
          </w:p>
        </w:tc>
        <w:tc>
          <w:tcPr>
            <w:tcW w:type="dxa" w:w="1234"/>
          </w:tcPr>
          <w:p>
            <w:r>
              <w:t>2.000</w:t>
            </w:r>
          </w:p>
        </w:tc>
        <w:tc>
          <w:tcPr>
            <w:tcW w:type="dxa" w:w="1234"/>
          </w:tcPr>
          <w:p>
            <w:r>
              <w:t>0.3679</w:t>
            </w:r>
          </w:p>
        </w:tc>
        <w:tc>
          <w:tcPr>
            <w:tcW w:type="dxa" w:w="1234"/>
          </w:tcPr>
          <w:p>
            <w:r>
              <w:t>no</w:t>
            </w:r>
          </w:p>
        </w:tc>
      </w:tr>
      <w:tr>
        <w:tc>
          <w:tcPr>
            <w:tcW w:type="dxa" w:w="1234"/>
          </w:tcPr>
          <w:p>
            <w:r>
              <w:t>Pylint Score (/10)</w:t>
            </w:r>
          </w:p>
        </w:tc>
        <w:tc>
          <w:tcPr>
            <w:tcW w:type="dxa" w:w="1234"/>
          </w:tcPr>
          <w:p>
            <w:r>
              <w:t>10.000</w:t>
            </w:r>
          </w:p>
        </w:tc>
        <w:tc>
          <w:tcPr>
            <w:tcW w:type="dxa" w:w="1234"/>
          </w:tcPr>
          <w:p>
            <w:r>
              <w:t>10.000</w:t>
            </w:r>
          </w:p>
        </w:tc>
        <w:tc>
          <w:tcPr>
            <w:tcW w:type="dxa" w:w="1234"/>
          </w:tcPr>
          <w:p>
            <w:r>
              <w:t>10.000</w:t>
            </w:r>
          </w:p>
        </w:tc>
        <w:tc>
          <w:tcPr>
            <w:tcW w:type="dxa" w:w="1234"/>
          </w:tcPr>
          <w:p>
            <w:r>
              <w:t>12.667</w:t>
            </w:r>
          </w:p>
        </w:tc>
        <w:tc>
          <w:tcPr>
            <w:tcW w:type="dxa" w:w="1234"/>
          </w:tcPr>
          <w:p>
            <w:r>
              <w:t>0.0018</w:t>
            </w:r>
          </w:p>
        </w:tc>
        <w:tc>
          <w:tcPr>
            <w:tcW w:type="dxa" w:w="1234"/>
          </w:tcPr>
          <w:p>
            <w:r>
              <w:t>yes</w:t>
            </w:r>
          </w:p>
        </w:tc>
      </w:tr>
      <w:tr>
        <w:tc>
          <w:tcPr>
            <w:tcW w:type="dxa" w:w="1234"/>
          </w:tcPr>
          <w:p>
            <w:r>
              <w:t>Pylint Issue Count</w:t>
            </w:r>
          </w:p>
        </w:tc>
        <w:tc>
          <w:tcPr>
            <w:tcW w:type="dxa" w:w="1234"/>
          </w:tcPr>
          <w:p>
            <w:r>
              <w:t>0.000</w:t>
            </w:r>
          </w:p>
        </w:tc>
        <w:tc>
          <w:tcPr>
            <w:tcW w:type="dxa" w:w="1234"/>
          </w:tcPr>
          <w:p>
            <w:r>
              <w:t>0.000</w:t>
            </w:r>
          </w:p>
        </w:tc>
        <w:tc>
          <w:tcPr>
            <w:tcW w:type="dxa" w:w="1234"/>
          </w:tcPr>
          <w:p>
            <w:r>
              <w:t>0.000</w:t>
            </w:r>
          </w:p>
        </w:tc>
        <w:tc>
          <w:tcPr>
            <w:tcW w:type="dxa" w:w="1234"/>
          </w:tcPr>
          <w:p>
            <w:r>
              <w:t>12.667</w:t>
            </w:r>
          </w:p>
        </w:tc>
        <w:tc>
          <w:tcPr>
            <w:tcW w:type="dxa" w:w="1234"/>
          </w:tcPr>
          <w:p>
            <w:r>
              <w:t>0.0018</w:t>
            </w:r>
          </w:p>
        </w:tc>
        <w:tc>
          <w:tcPr>
            <w:tcW w:type="dxa" w:w="1234"/>
          </w:tcPr>
          <w:p>
            <w:r>
              <w:t>yes</w:t>
            </w:r>
          </w:p>
        </w:tc>
      </w:tr>
      <w:tr>
        <w:tc>
          <w:tcPr>
            <w:tcW w:type="dxa" w:w="1234"/>
          </w:tcPr>
          <w:p>
            <w:r>
              <w:t>Bandit Low-severity</w:t>
            </w:r>
          </w:p>
        </w:tc>
        <w:tc>
          <w:tcPr>
            <w:tcW w:type="dxa" w:w="1234"/>
          </w:tcPr>
          <w:p>
            <w:r>
              <w:t>0.000</w:t>
            </w:r>
          </w:p>
        </w:tc>
        <w:tc>
          <w:tcPr>
            <w:tcW w:type="dxa" w:w="1234"/>
          </w:tcPr>
          <w:p>
            <w:r>
              <w:t>0.000</w:t>
            </w:r>
          </w:p>
        </w:tc>
        <w:tc>
          <w:tcPr>
            <w:tcW w:type="dxa" w:w="1234"/>
          </w:tcPr>
          <w:p>
            <w:r>
              <w:t>0.000</w:t>
            </w:r>
          </w:p>
        </w:tc>
        <w:tc>
          <w:tcPr>
            <w:tcW w:type="dxa" w:w="1234"/>
          </w:tcPr>
          <w:p>
            <w:r>
              <w:t>8.000</w:t>
            </w:r>
          </w:p>
        </w:tc>
        <w:tc>
          <w:tcPr>
            <w:tcW w:type="dxa" w:w="1234"/>
          </w:tcPr>
          <w:p>
            <w:r>
              <w:t>0.0183</w:t>
            </w:r>
          </w:p>
        </w:tc>
        <w:tc>
          <w:tcPr>
            <w:tcW w:type="dxa" w:w="1234"/>
          </w:tcPr>
          <w:p>
            <w:r>
              <w:t>yes</w:t>
            </w:r>
          </w:p>
        </w:tc>
      </w:tr>
      <w:tr>
        <w:tc>
          <w:tcPr>
            <w:tcW w:type="dxa" w:w="1234"/>
          </w:tcPr>
          <w:p>
            <w:r>
              <w:t>Bandit Medium-severity</w:t>
            </w:r>
          </w:p>
        </w:tc>
        <w:tc>
          <w:tcPr>
            <w:tcW w:type="dxa" w:w="1234"/>
          </w:tcPr>
          <w:p>
            <w:r>
              <w:t>0.000</w:t>
            </w:r>
          </w:p>
        </w:tc>
        <w:tc>
          <w:tcPr>
            <w:tcW w:type="dxa" w:w="1234"/>
          </w:tcPr>
          <w:p>
            <w:r>
              <w:t>0.000</w:t>
            </w:r>
          </w:p>
        </w:tc>
        <w:tc>
          <w:tcPr>
            <w:tcW w:type="dxa" w:w="1234"/>
          </w:tcPr>
          <w:p>
            <w:r>
              <w:t>0.000</w:t>
            </w:r>
          </w:p>
        </w:tc>
        <w:tc>
          <w:tcPr>
            <w:tcW w:type="dxa" w:w="1234"/>
          </w:tcPr>
          <w:p>
            <w:r>
              <w:t>N/A</w:t>
            </w:r>
          </w:p>
        </w:tc>
        <w:tc>
          <w:tcPr>
            <w:tcW w:type="dxa" w:w="1234"/>
          </w:tcPr>
          <w:p>
            <w:r>
              <w:t>N/A</w:t>
            </w:r>
          </w:p>
        </w:tc>
        <w:tc>
          <w:tcPr>
            <w:tcW w:type="dxa" w:w="1234"/>
          </w:tcPr>
          <w:p>
            <w:r>
              <w:t>N/A</w:t>
            </w:r>
          </w:p>
        </w:tc>
      </w:tr>
      <w:tr>
        <w:tc>
          <w:tcPr>
            <w:tcW w:type="dxa" w:w="1234"/>
          </w:tcPr>
          <w:p>
            <w:r>
              <w:t>Bandit High-severity</w:t>
            </w:r>
          </w:p>
        </w:tc>
        <w:tc>
          <w:tcPr>
            <w:tcW w:type="dxa" w:w="1234"/>
          </w:tcPr>
          <w:p>
            <w:r>
              <w:t>0.000</w:t>
            </w:r>
          </w:p>
        </w:tc>
        <w:tc>
          <w:tcPr>
            <w:tcW w:type="dxa" w:w="1234"/>
          </w:tcPr>
          <w:p>
            <w:r>
              <w:t>0.000</w:t>
            </w:r>
          </w:p>
        </w:tc>
        <w:tc>
          <w:tcPr>
            <w:tcW w:type="dxa" w:w="1234"/>
          </w:tcPr>
          <w:p>
            <w:r>
              <w:t>0.000</w:t>
            </w:r>
          </w:p>
        </w:tc>
        <w:tc>
          <w:tcPr>
            <w:tcW w:type="dxa" w:w="1234"/>
          </w:tcPr>
          <w:p>
            <w:r>
              <w:t>N/A</w:t>
            </w:r>
          </w:p>
        </w:tc>
        <w:tc>
          <w:tcPr>
            <w:tcW w:type="dxa" w:w="1234"/>
          </w:tcPr>
          <w:p>
            <w:r>
              <w:t>N/A</w:t>
            </w:r>
          </w:p>
        </w:tc>
        <w:tc>
          <w:tcPr>
            <w:tcW w:type="dxa" w:w="1234"/>
          </w:tcPr>
          <w:p>
            <w:r>
              <w:t>N/A</w:t>
            </w:r>
          </w:p>
        </w:tc>
      </w:tr>
      <w:tr>
        <w:tc>
          <w:tcPr>
            <w:tcW w:type="dxa" w:w="1234"/>
          </w:tcPr>
          <w:p>
            <w:r>
              <w:t>Bandit Total Findings</w:t>
            </w:r>
          </w:p>
        </w:tc>
        <w:tc>
          <w:tcPr>
            <w:tcW w:type="dxa" w:w="1234"/>
          </w:tcPr>
          <w:p>
            <w:r>
              <w:t>0.000</w:t>
            </w:r>
          </w:p>
        </w:tc>
        <w:tc>
          <w:tcPr>
            <w:tcW w:type="dxa" w:w="1234"/>
          </w:tcPr>
          <w:p>
            <w:r>
              <w:t>0.000</w:t>
            </w:r>
          </w:p>
        </w:tc>
        <w:tc>
          <w:tcPr>
            <w:tcW w:type="dxa" w:w="1234"/>
          </w:tcPr>
          <w:p>
            <w:r>
              <w:t>0.000</w:t>
            </w:r>
          </w:p>
        </w:tc>
        <w:tc>
          <w:tcPr>
            <w:tcW w:type="dxa" w:w="1234"/>
          </w:tcPr>
          <w:p>
            <w:r>
              <w:t>8.000</w:t>
            </w:r>
          </w:p>
        </w:tc>
        <w:tc>
          <w:tcPr>
            <w:tcW w:type="dxa" w:w="1234"/>
          </w:tcPr>
          <w:p>
            <w:r>
              <w:t>0.0183</w:t>
            </w:r>
          </w:p>
        </w:tc>
        <w:tc>
          <w:tcPr>
            <w:tcW w:type="dxa" w:w="1234"/>
          </w:tcPr>
          <w:p>
            <w:r>
              <w:t>yes</w:t>
            </w:r>
          </w:p>
        </w:tc>
      </w:tr>
      <w:tr>
        <w:tc>
          <w:tcPr>
            <w:tcW w:type="dxa" w:w="1234"/>
          </w:tcPr>
          <w:p>
            <w:r>
              <w:t>Tests Passed</w:t>
            </w:r>
          </w:p>
        </w:tc>
        <w:tc>
          <w:tcPr>
            <w:tcW w:type="dxa" w:w="1234"/>
          </w:tcPr>
          <w:p>
            <w:r>
              <w:t>5.000</w:t>
            </w:r>
          </w:p>
        </w:tc>
        <w:tc>
          <w:tcPr>
            <w:tcW w:type="dxa" w:w="1234"/>
          </w:tcPr>
          <w:p>
            <w:r>
              <w:t>7.000</w:t>
            </w:r>
          </w:p>
        </w:tc>
        <w:tc>
          <w:tcPr>
            <w:tcW w:type="dxa" w:w="1234"/>
          </w:tcPr>
          <w:p>
            <w:r>
              <w:t>7.000</w:t>
            </w:r>
          </w:p>
        </w:tc>
        <w:tc>
          <w:tcPr>
            <w:tcW w:type="dxa" w:w="1234"/>
          </w:tcPr>
          <w:p>
            <w:r>
              <w:t>34.000</w:t>
            </w:r>
          </w:p>
        </w:tc>
        <w:tc>
          <w:tcPr>
            <w:tcW w:type="dxa" w:w="1234"/>
          </w:tcPr>
          <w:p>
            <w:r>
              <w:t>4.14e-08</w:t>
            </w:r>
          </w:p>
        </w:tc>
        <w:tc>
          <w:tcPr>
            <w:tcW w:type="dxa" w:w="1234"/>
          </w:tcPr>
          <w:p>
            <w:r>
              <w:t>yes</w:t>
            </w:r>
          </w:p>
        </w:tc>
      </w:tr>
    </w:tbl>
    <w:p>
      <w:pPr>
        <w:pStyle w:val="Heading3"/>
      </w:pPr>
      <w:r>
        <w:t>5.2 Pairwise comparisons (paired Wilcoxon, Bonferroni) with effect size</w:t>
      </w:r>
    </w:p>
    <w:p>
      <w:r>
        <w:t>Pairwise tests with Bonferroni-adjusted p-values and rank-biserial effect sizes. 'sig' = adjusted p &lt; 0.05.</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Metric</w:t>
            </w:r>
          </w:p>
        </w:tc>
        <w:tc>
          <w:tcPr>
            <w:tcW w:type="dxa" w:w="1234"/>
          </w:tcPr>
          <w:p>
            <w:r>
              <w:t>Pair</w:t>
            </w:r>
          </w:p>
        </w:tc>
        <w:tc>
          <w:tcPr>
            <w:tcW w:type="dxa" w:w="1234"/>
          </w:tcPr>
          <w:p>
            <w:r>
              <w:t>W</w:t>
            </w:r>
          </w:p>
        </w:tc>
        <w:tc>
          <w:tcPr>
            <w:tcW w:type="dxa" w:w="1234"/>
          </w:tcPr>
          <w:p>
            <w:r>
              <w:t>p (adj)</w:t>
            </w:r>
          </w:p>
        </w:tc>
        <w:tc>
          <w:tcPr>
            <w:tcW w:type="dxa" w:w="1234"/>
          </w:tcPr>
          <w:p>
            <w:r>
              <w:t>sig</w:t>
            </w:r>
          </w:p>
        </w:tc>
        <w:tc>
          <w:tcPr>
            <w:tcW w:type="dxa" w:w="1234"/>
          </w:tcPr>
          <w:p>
            <w:r>
              <w:t>Rank-biserial</w:t>
            </w:r>
          </w:p>
        </w:tc>
        <w:tc>
          <w:tcPr>
            <w:tcW w:type="dxa" w:w="1234"/>
          </w:tcPr>
          <w:p>
            <w:r>
              <w:t>paired effect</w:t>
            </w:r>
          </w:p>
        </w:tc>
      </w:tr>
      <w:tr>
        <w:tc>
          <w:tcPr>
            <w:tcW w:type="dxa" w:w="1234"/>
          </w:tcPr>
          <w:p>
            <w:r>
              <w:t>Mean Cyclomatic Complexity</w:t>
            </w:r>
          </w:p>
        </w:tc>
        <w:tc>
          <w:tcPr>
            <w:tcW w:type="dxa" w:w="1234"/>
          </w:tcPr>
          <w:p>
            <w:r>
              <w:t>beginner vs expert</w:t>
            </w:r>
          </w:p>
        </w:tc>
        <w:tc>
          <w:tcPr>
            <w:tcW w:type="dxa" w:w="1234"/>
          </w:tcPr>
          <w:p>
            <w:r>
              <w:t>111.000</w:t>
            </w:r>
          </w:p>
        </w:tc>
        <w:tc>
          <w:tcPr>
            <w:tcW w:type="dxa" w:w="1234"/>
          </w:tcPr>
          <w:p>
            <w:r>
              <w:t>0.2866</w:t>
            </w:r>
          </w:p>
        </w:tc>
        <w:tc>
          <w:tcPr>
            <w:tcW w:type="dxa" w:w="1234"/>
          </w:tcPr>
          <w:p>
            <w:r>
              <w:t>no</w:t>
            </w:r>
          </w:p>
        </w:tc>
        <w:tc>
          <w:tcPr>
            <w:tcW w:type="dxa" w:w="1234"/>
          </w:tcPr>
          <w:p>
            <w:r>
              <w:t>0.368</w:t>
            </w:r>
          </w:p>
        </w:tc>
        <w:tc>
          <w:tcPr>
            <w:tcW w:type="dxa" w:w="1234"/>
          </w:tcPr>
          <w:p>
            <w:r>
              <w:t>paired</w:t>
            </w:r>
          </w:p>
        </w:tc>
      </w:tr>
      <w:tr>
        <w:tc>
          <w:tcPr>
            <w:tcW w:type="dxa" w:w="1234"/>
          </w:tcPr>
          <w:p>
            <w:r>
              <w:t>Mean Cyclomatic Complexity</w:t>
            </w:r>
          </w:p>
        </w:tc>
        <w:tc>
          <w:tcPr>
            <w:tcW w:type="dxa" w:w="1234"/>
          </w:tcPr>
          <w:p>
            <w:r>
              <w:t>beginner vs llm</w:t>
            </w:r>
          </w:p>
        </w:tc>
        <w:tc>
          <w:tcPr>
            <w:tcW w:type="dxa" w:w="1234"/>
          </w:tcPr>
          <w:p>
            <w:r>
              <w:t>77.000</w:t>
            </w:r>
          </w:p>
        </w:tc>
        <w:tc>
          <w:tcPr>
            <w:tcW w:type="dxa" w:w="1234"/>
          </w:tcPr>
          <w:p>
            <w:r>
              <w:t>0.2921</w:t>
            </w:r>
          </w:p>
        </w:tc>
        <w:tc>
          <w:tcPr>
            <w:tcW w:type="dxa" w:w="1234"/>
          </w:tcPr>
          <w:p>
            <w:r>
              <w:t>no</w:t>
            </w:r>
          </w:p>
        </w:tc>
        <w:tc>
          <w:tcPr>
            <w:tcW w:type="dxa" w:w="1234"/>
          </w:tcPr>
          <w:p>
            <w:r>
              <w:t>0.391</w:t>
            </w:r>
          </w:p>
        </w:tc>
        <w:tc>
          <w:tcPr>
            <w:tcW w:type="dxa" w:w="1234"/>
          </w:tcPr>
          <w:p>
            <w:r>
              <w:t>paired</w:t>
            </w:r>
          </w:p>
        </w:tc>
      </w:tr>
      <w:tr>
        <w:tc>
          <w:tcPr>
            <w:tcW w:type="dxa" w:w="1234"/>
          </w:tcPr>
          <w:p>
            <w:r>
              <w:t>Mean Cyclomatic Complexity</w:t>
            </w:r>
          </w:p>
        </w:tc>
        <w:tc>
          <w:tcPr>
            <w:tcW w:type="dxa" w:w="1234"/>
          </w:tcPr>
          <w:p>
            <w:r>
              <w:t>expert vs llm</w:t>
            </w:r>
          </w:p>
        </w:tc>
        <w:tc>
          <w:tcPr>
            <w:tcW w:type="dxa" w:w="1234"/>
          </w:tcPr>
          <w:p>
            <w:r>
              <w:t>71.500</w:t>
            </w:r>
          </w:p>
        </w:tc>
        <w:tc>
          <w:tcPr>
            <w:tcW w:type="dxa" w:w="1234"/>
          </w:tcPr>
          <w:p>
            <w:r>
              <w:t>0.9766</w:t>
            </w:r>
          </w:p>
        </w:tc>
        <w:tc>
          <w:tcPr>
            <w:tcW w:type="dxa" w:w="1234"/>
          </w:tcPr>
          <w:p>
            <w:r>
              <w:t>no</w:t>
            </w:r>
          </w:p>
        </w:tc>
        <w:tc>
          <w:tcPr>
            <w:tcW w:type="dxa" w:w="1234"/>
          </w:tcPr>
          <w:p>
            <w:r>
              <w:t>-0.247</w:t>
            </w:r>
          </w:p>
        </w:tc>
        <w:tc>
          <w:tcPr>
            <w:tcW w:type="dxa" w:w="1234"/>
          </w:tcPr>
          <w:p>
            <w:r>
              <w:t>paired</w:t>
            </w:r>
          </w:p>
        </w:tc>
      </w:tr>
      <w:tr>
        <w:tc>
          <w:tcPr>
            <w:tcW w:type="dxa" w:w="1234"/>
          </w:tcPr>
          <w:p>
            <w:r>
              <w:t>Max Cyclomatic Complexity</w:t>
            </w:r>
          </w:p>
        </w:tc>
        <w:tc>
          <w:tcPr>
            <w:tcW w:type="dxa" w:w="1234"/>
          </w:tcPr>
          <w:p>
            <w:r>
              <w:t>beginner vs expert</w:t>
            </w:r>
          </w:p>
        </w:tc>
        <w:tc>
          <w:tcPr>
            <w:tcW w:type="dxa" w:w="1234"/>
          </w:tcPr>
          <w:p>
            <w:r>
              <w:t>113.500</w:t>
            </w:r>
          </w:p>
        </w:tc>
        <w:tc>
          <w:tcPr>
            <w:tcW w:type="dxa" w:w="1234"/>
          </w:tcPr>
          <w:p>
            <w:r>
              <w:t>0.3262</w:t>
            </w:r>
          </w:p>
        </w:tc>
        <w:tc>
          <w:tcPr>
            <w:tcW w:type="dxa" w:w="1234"/>
          </w:tcPr>
          <w:p>
            <w:r>
              <w:t>no</w:t>
            </w:r>
          </w:p>
        </w:tc>
        <w:tc>
          <w:tcPr>
            <w:tcW w:type="dxa" w:w="1234"/>
          </w:tcPr>
          <w:p>
            <w:r>
              <w:t>0.353</w:t>
            </w:r>
          </w:p>
        </w:tc>
        <w:tc>
          <w:tcPr>
            <w:tcW w:type="dxa" w:w="1234"/>
          </w:tcPr>
          <w:p>
            <w:r>
              <w:t>paired</w:t>
            </w:r>
          </w:p>
        </w:tc>
      </w:tr>
      <w:tr>
        <w:tc>
          <w:tcPr>
            <w:tcW w:type="dxa" w:w="1234"/>
          </w:tcPr>
          <w:p>
            <w:r>
              <w:t>Max Cyclomatic Complexity</w:t>
            </w:r>
          </w:p>
        </w:tc>
        <w:tc>
          <w:tcPr>
            <w:tcW w:type="dxa" w:w="1234"/>
          </w:tcPr>
          <w:p>
            <w:r>
              <w:t>beginner vs llm</w:t>
            </w:r>
          </w:p>
        </w:tc>
        <w:tc>
          <w:tcPr>
            <w:tcW w:type="dxa" w:w="1234"/>
          </w:tcPr>
          <w:p>
            <w:r>
              <w:t>94.500</w:t>
            </w:r>
          </w:p>
        </w:tc>
        <w:tc>
          <w:tcPr>
            <w:tcW w:type="dxa" w:w="1234"/>
          </w:tcPr>
          <w:p>
            <w:r>
              <w:t>1.0000</w:t>
            </w:r>
          </w:p>
        </w:tc>
        <w:tc>
          <w:tcPr>
            <w:tcW w:type="dxa" w:w="1234"/>
          </w:tcPr>
          <w:p>
            <w:r>
              <w:t>no</w:t>
            </w:r>
          </w:p>
        </w:tc>
        <w:tc>
          <w:tcPr>
            <w:tcW w:type="dxa" w:w="1234"/>
          </w:tcPr>
          <w:p>
            <w:r>
              <w:t>0.182</w:t>
            </w:r>
          </w:p>
        </w:tc>
        <w:tc>
          <w:tcPr>
            <w:tcW w:type="dxa" w:w="1234"/>
          </w:tcPr>
          <w:p>
            <w:r>
              <w:t>paired</w:t>
            </w:r>
          </w:p>
        </w:tc>
      </w:tr>
      <w:tr>
        <w:tc>
          <w:tcPr>
            <w:tcW w:type="dxa" w:w="1234"/>
          </w:tcPr>
          <w:p>
            <w:r>
              <w:t>Max Cyclomatic Complexity</w:t>
            </w:r>
          </w:p>
        </w:tc>
        <w:tc>
          <w:tcPr>
            <w:tcW w:type="dxa" w:w="1234"/>
          </w:tcPr>
          <w:p>
            <w:r>
              <w:t>expert vs llm</w:t>
            </w:r>
          </w:p>
        </w:tc>
        <w:tc>
          <w:tcPr>
            <w:tcW w:type="dxa" w:w="1234"/>
          </w:tcPr>
          <w:p>
            <w:r>
              <w:t>27.000</w:t>
            </w:r>
          </w:p>
        </w:tc>
        <w:tc>
          <w:tcPr>
            <w:tcW w:type="dxa" w:w="1234"/>
          </w:tcPr>
          <w:p>
            <w:r>
              <w:t>0.1383</w:t>
            </w:r>
          </w:p>
        </w:tc>
        <w:tc>
          <w:tcPr>
            <w:tcW w:type="dxa" w:w="1234"/>
          </w:tcPr>
          <w:p>
            <w:r>
              <w:t>no</w:t>
            </w:r>
          </w:p>
        </w:tc>
        <w:tc>
          <w:tcPr>
            <w:tcW w:type="dxa" w:w="1234"/>
          </w:tcPr>
          <w:p>
            <w:r>
              <w:t>-0.550</w:t>
            </w:r>
          </w:p>
        </w:tc>
        <w:tc>
          <w:tcPr>
            <w:tcW w:type="dxa" w:w="1234"/>
          </w:tcPr>
          <w:p>
            <w:r>
              <w:t>paired</w:t>
            </w:r>
          </w:p>
        </w:tc>
      </w:tr>
      <w:tr>
        <w:tc>
          <w:tcPr>
            <w:tcW w:type="dxa" w:w="1234"/>
          </w:tcPr>
          <w:p>
            <w:r>
              <w:t>Maintainability Index</w:t>
            </w:r>
          </w:p>
        </w:tc>
        <w:tc>
          <w:tcPr>
            <w:tcW w:type="dxa" w:w="1234"/>
          </w:tcPr>
          <w:p>
            <w:r>
              <w:t>beginner vs expert</w:t>
            </w:r>
          </w:p>
        </w:tc>
        <w:tc>
          <w:tcPr>
            <w:tcW w:type="dxa" w:w="1234"/>
          </w:tcPr>
          <w:p>
            <w:r>
              <w:t>2.000</w:t>
            </w:r>
          </w:p>
        </w:tc>
        <w:tc>
          <w:tcPr>
            <w:tcW w:type="dxa" w:w="1234"/>
          </w:tcPr>
          <w:p>
            <w:r>
              <w:t>1.68e-08</w:t>
            </w:r>
          </w:p>
        </w:tc>
        <w:tc>
          <w:tcPr>
            <w:tcW w:type="dxa" w:w="1234"/>
          </w:tcPr>
          <w:p>
            <w:r>
              <w:t>yes</w:t>
            </w:r>
          </w:p>
        </w:tc>
        <w:tc>
          <w:tcPr>
            <w:tcW w:type="dxa" w:w="1234"/>
          </w:tcPr>
          <w:p>
            <w:r>
              <w:t>-0.991</w:t>
            </w:r>
          </w:p>
        </w:tc>
        <w:tc>
          <w:tcPr>
            <w:tcW w:type="dxa" w:w="1234"/>
          </w:tcPr>
          <w:p>
            <w:r>
              <w:t>paired</w:t>
            </w:r>
          </w:p>
        </w:tc>
      </w:tr>
      <w:tr>
        <w:tc>
          <w:tcPr>
            <w:tcW w:type="dxa" w:w="1234"/>
          </w:tcPr>
          <w:p>
            <w:r>
              <w:t>Maintainability Index</w:t>
            </w:r>
          </w:p>
        </w:tc>
        <w:tc>
          <w:tcPr>
            <w:tcW w:type="dxa" w:w="1234"/>
          </w:tcPr>
          <w:p>
            <w:r>
              <w:t>beginner vs llm</w:t>
            </w:r>
          </w:p>
        </w:tc>
        <w:tc>
          <w:tcPr>
            <w:tcW w:type="dxa" w:w="1234"/>
          </w:tcPr>
          <w:p>
            <w:r>
              <w:t>0.000</w:t>
            </w:r>
          </w:p>
        </w:tc>
        <w:tc>
          <w:tcPr>
            <w:tcW w:type="dxa" w:w="1234"/>
          </w:tcPr>
          <w:p>
            <w:r>
              <w:t>5.2e-06</w:t>
            </w:r>
          </w:p>
        </w:tc>
        <w:tc>
          <w:tcPr>
            <w:tcW w:type="dxa" w:w="1234"/>
          </w:tcPr>
          <w:p>
            <w:r>
              <w:t>yes</w:t>
            </w:r>
          </w:p>
        </w:tc>
        <w:tc>
          <w:tcPr>
            <w:tcW w:type="dxa" w:w="1234"/>
          </w:tcPr>
          <w:p>
            <w:r>
              <w:t>-1.000</w:t>
            </w:r>
          </w:p>
        </w:tc>
        <w:tc>
          <w:tcPr>
            <w:tcW w:type="dxa" w:w="1234"/>
          </w:tcPr>
          <w:p>
            <w:r>
              <w:t>paired</w:t>
            </w:r>
          </w:p>
        </w:tc>
      </w:tr>
      <w:tr>
        <w:tc>
          <w:tcPr>
            <w:tcW w:type="dxa" w:w="1234"/>
          </w:tcPr>
          <w:p>
            <w:r>
              <w:t>Maintainability Index</w:t>
            </w:r>
          </w:p>
        </w:tc>
        <w:tc>
          <w:tcPr>
            <w:tcW w:type="dxa" w:w="1234"/>
          </w:tcPr>
          <w:p>
            <w:r>
              <w:t>expert vs llm</w:t>
            </w:r>
          </w:p>
        </w:tc>
        <w:tc>
          <w:tcPr>
            <w:tcW w:type="dxa" w:w="1234"/>
          </w:tcPr>
          <w:p>
            <w:r>
              <w:t>134.000</w:t>
            </w:r>
          </w:p>
        </w:tc>
        <w:tc>
          <w:tcPr>
            <w:tcW w:type="dxa" w:w="1234"/>
          </w:tcPr>
          <w:p>
            <w:r>
              <w:t>0.8756</w:t>
            </w:r>
          </w:p>
        </w:tc>
        <w:tc>
          <w:tcPr>
            <w:tcW w:type="dxa" w:w="1234"/>
          </w:tcPr>
          <w:p>
            <w:r>
              <w:t>no</w:t>
            </w:r>
          </w:p>
        </w:tc>
        <w:tc>
          <w:tcPr>
            <w:tcW w:type="dxa" w:w="1234"/>
          </w:tcPr>
          <w:p>
            <w:r>
              <w:t>-0.236</w:t>
            </w:r>
          </w:p>
        </w:tc>
        <w:tc>
          <w:tcPr>
            <w:tcW w:type="dxa" w:w="1234"/>
          </w:tcPr>
          <w:p>
            <w:r>
              <w:t>paired</w:t>
            </w:r>
          </w:p>
        </w:tc>
      </w:tr>
      <w:tr>
        <w:tc>
          <w:tcPr>
            <w:tcW w:type="dxa" w:w="1234"/>
          </w:tcPr>
          <w:p>
            <w:r>
              <w:t>Halstead Volume</w:t>
            </w:r>
          </w:p>
        </w:tc>
        <w:tc>
          <w:tcPr>
            <w:tcW w:type="dxa" w:w="1234"/>
          </w:tcPr>
          <w:p>
            <w:r>
              <w:t>beginner vs expert</w:t>
            </w:r>
          </w:p>
        </w:tc>
        <w:tc>
          <w:tcPr>
            <w:tcW w:type="dxa" w:w="1234"/>
          </w:tcPr>
          <w:p>
            <w:r>
              <w:t>122.500</w:t>
            </w:r>
          </w:p>
        </w:tc>
        <w:tc>
          <w:tcPr>
            <w:tcW w:type="dxa" w:w="1234"/>
          </w:tcPr>
          <w:p>
            <w:r>
              <w:t>0.1197</w:t>
            </w:r>
          </w:p>
        </w:tc>
        <w:tc>
          <w:tcPr>
            <w:tcW w:type="dxa" w:w="1234"/>
          </w:tcPr>
          <w:p>
            <w:r>
              <w:t>no</w:t>
            </w:r>
          </w:p>
        </w:tc>
        <w:tc>
          <w:tcPr>
            <w:tcW w:type="dxa" w:w="1234"/>
          </w:tcPr>
          <w:p>
            <w:r>
              <w:t>0.437</w:t>
            </w:r>
          </w:p>
        </w:tc>
        <w:tc>
          <w:tcPr>
            <w:tcW w:type="dxa" w:w="1234"/>
          </w:tcPr>
          <w:p>
            <w:r>
              <w:t>paired</w:t>
            </w:r>
          </w:p>
        </w:tc>
      </w:tr>
      <w:tr>
        <w:tc>
          <w:tcPr>
            <w:tcW w:type="dxa" w:w="1234"/>
          </w:tcPr>
          <w:p>
            <w:r>
              <w:t>Halstead Volume</w:t>
            </w:r>
          </w:p>
        </w:tc>
        <w:tc>
          <w:tcPr>
            <w:tcW w:type="dxa" w:w="1234"/>
          </w:tcPr>
          <w:p>
            <w:r>
              <w:t>beginner vs llm</w:t>
            </w:r>
          </w:p>
        </w:tc>
        <w:tc>
          <w:tcPr>
            <w:tcW w:type="dxa" w:w="1234"/>
          </w:tcPr>
          <w:p>
            <w:r>
              <w:t>131.000</w:t>
            </w:r>
          </w:p>
        </w:tc>
        <w:tc>
          <w:tcPr>
            <w:tcW w:type="dxa" w:w="1234"/>
          </w:tcPr>
          <w:p>
            <w:r>
              <w:t>0.4904</w:t>
            </w:r>
          </w:p>
        </w:tc>
        <w:tc>
          <w:tcPr>
            <w:tcW w:type="dxa" w:w="1234"/>
          </w:tcPr>
          <w:p>
            <w:r>
              <w:t>no</w:t>
            </w:r>
          </w:p>
        </w:tc>
        <w:tc>
          <w:tcPr>
            <w:tcW w:type="dxa" w:w="1234"/>
          </w:tcPr>
          <w:p>
            <w:r>
              <w:t>0.307</w:t>
            </w:r>
          </w:p>
        </w:tc>
        <w:tc>
          <w:tcPr>
            <w:tcW w:type="dxa" w:w="1234"/>
          </w:tcPr>
          <w:p>
            <w:r>
              <w:t>paired</w:t>
            </w:r>
          </w:p>
        </w:tc>
      </w:tr>
      <w:tr>
        <w:tc>
          <w:tcPr>
            <w:tcW w:type="dxa" w:w="1234"/>
          </w:tcPr>
          <w:p>
            <w:r>
              <w:t>Halstead Volume</w:t>
            </w:r>
          </w:p>
        </w:tc>
        <w:tc>
          <w:tcPr>
            <w:tcW w:type="dxa" w:w="1234"/>
          </w:tcPr>
          <w:p>
            <w:r>
              <w:t>expert vs llm</w:t>
            </w:r>
          </w:p>
        </w:tc>
        <w:tc>
          <w:tcPr>
            <w:tcW w:type="dxa" w:w="1234"/>
          </w:tcPr>
          <w:p>
            <w:r>
              <w:t>53.000</w:t>
            </w:r>
          </w:p>
        </w:tc>
        <w:tc>
          <w:tcPr>
            <w:tcW w:type="dxa" w:w="1234"/>
          </w:tcPr>
          <w:p>
            <w:r>
              <w:t>0.0096</w:t>
            </w:r>
          </w:p>
        </w:tc>
        <w:tc>
          <w:tcPr>
            <w:tcW w:type="dxa" w:w="1234"/>
          </w:tcPr>
          <w:p>
            <w:r>
              <w:t>yes</w:t>
            </w:r>
          </w:p>
        </w:tc>
        <w:tc>
          <w:tcPr>
            <w:tcW w:type="dxa" w:w="1234"/>
          </w:tcPr>
          <w:p>
            <w:r>
              <w:t>-0.674</w:t>
            </w:r>
          </w:p>
        </w:tc>
        <w:tc>
          <w:tcPr>
            <w:tcW w:type="dxa" w:w="1234"/>
          </w:tcPr>
          <w:p>
            <w:r>
              <w:t>paired</w:t>
            </w:r>
          </w:p>
        </w:tc>
      </w:tr>
      <w:tr>
        <w:tc>
          <w:tcPr>
            <w:tcW w:type="dxa" w:w="1234"/>
          </w:tcPr>
          <w:p>
            <w:r>
              <w:t>Lines of Code (LOC)</w:t>
            </w:r>
          </w:p>
        </w:tc>
        <w:tc>
          <w:tcPr>
            <w:tcW w:type="dxa" w:w="1234"/>
          </w:tcPr>
          <w:p>
            <w:r>
              <w:t>beginner vs expert</w:t>
            </w:r>
          </w:p>
        </w:tc>
        <w:tc>
          <w:tcPr>
            <w:tcW w:type="dxa" w:w="1234"/>
          </w:tcPr>
          <w:p>
            <w:r>
              <w:t>0.000</w:t>
            </w:r>
          </w:p>
        </w:tc>
        <w:tc>
          <w:tcPr>
            <w:tcW w:type="dxa" w:w="1234"/>
          </w:tcPr>
          <w:p>
            <w:r>
              <w:t>5.1e-06</w:t>
            </w:r>
          </w:p>
        </w:tc>
        <w:tc>
          <w:tcPr>
            <w:tcW w:type="dxa" w:w="1234"/>
          </w:tcPr>
          <w:p>
            <w:r>
              <w:t>yes</w:t>
            </w:r>
          </w:p>
        </w:tc>
        <w:tc>
          <w:tcPr>
            <w:tcW w:type="dxa" w:w="1234"/>
          </w:tcPr>
          <w:p>
            <w:r>
              <w:t>-1.000</w:t>
            </w:r>
          </w:p>
        </w:tc>
        <w:tc>
          <w:tcPr>
            <w:tcW w:type="dxa" w:w="1234"/>
          </w:tcPr>
          <w:p>
            <w:r>
              <w:t>paired</w:t>
            </w:r>
          </w:p>
        </w:tc>
      </w:tr>
      <w:tr>
        <w:tc>
          <w:tcPr>
            <w:tcW w:type="dxa" w:w="1234"/>
          </w:tcPr>
          <w:p>
            <w:r>
              <w:t>Lines of Code (LOC)</w:t>
            </w:r>
          </w:p>
        </w:tc>
        <w:tc>
          <w:tcPr>
            <w:tcW w:type="dxa" w:w="1234"/>
          </w:tcPr>
          <w:p>
            <w:r>
              <w:t>beginner vs llm</w:t>
            </w:r>
          </w:p>
        </w:tc>
        <w:tc>
          <w:tcPr>
            <w:tcW w:type="dxa" w:w="1234"/>
          </w:tcPr>
          <w:p>
            <w:r>
              <w:t>1.500</w:t>
            </w:r>
          </w:p>
        </w:tc>
        <w:tc>
          <w:tcPr>
            <w:tcW w:type="dxa" w:w="1234"/>
          </w:tcPr>
          <w:p>
            <w:r>
              <w:t>5.91e-06</w:t>
            </w:r>
          </w:p>
        </w:tc>
        <w:tc>
          <w:tcPr>
            <w:tcW w:type="dxa" w:w="1234"/>
          </w:tcPr>
          <w:p>
            <w:r>
              <w:t>yes</w:t>
            </w:r>
          </w:p>
        </w:tc>
        <w:tc>
          <w:tcPr>
            <w:tcW w:type="dxa" w:w="1234"/>
          </w:tcPr>
          <w:p>
            <w:r>
              <w:t>-0.994</w:t>
            </w:r>
          </w:p>
        </w:tc>
        <w:tc>
          <w:tcPr>
            <w:tcW w:type="dxa" w:w="1234"/>
          </w:tcPr>
          <w:p>
            <w:r>
              <w:t>paired</w:t>
            </w:r>
          </w:p>
        </w:tc>
      </w:tr>
      <w:tr>
        <w:tc>
          <w:tcPr>
            <w:tcW w:type="dxa" w:w="1234"/>
          </w:tcPr>
          <w:p>
            <w:r>
              <w:t>Lines of Code (LOC)</w:t>
            </w:r>
          </w:p>
        </w:tc>
        <w:tc>
          <w:tcPr>
            <w:tcW w:type="dxa" w:w="1234"/>
          </w:tcPr>
          <w:p>
            <w:r>
              <w:t>expert vs llm</w:t>
            </w:r>
          </w:p>
        </w:tc>
        <w:tc>
          <w:tcPr>
            <w:tcW w:type="dxa" w:w="1234"/>
          </w:tcPr>
          <w:p>
            <w:r>
              <w:t>1.500</w:t>
            </w:r>
          </w:p>
        </w:tc>
        <w:tc>
          <w:tcPr>
            <w:tcW w:type="dxa" w:w="1234"/>
          </w:tcPr>
          <w:p>
            <w:r>
              <w:t>8.48e-06</w:t>
            </w:r>
          </w:p>
        </w:tc>
        <w:tc>
          <w:tcPr>
            <w:tcW w:type="dxa" w:w="1234"/>
          </w:tcPr>
          <w:p>
            <w:r>
              <w:t>yes</w:t>
            </w:r>
          </w:p>
        </w:tc>
        <w:tc>
          <w:tcPr>
            <w:tcW w:type="dxa" w:w="1234"/>
          </w:tcPr>
          <w:p>
            <w:r>
              <w:t>0.993</w:t>
            </w:r>
          </w:p>
        </w:tc>
        <w:tc>
          <w:tcPr>
            <w:tcW w:type="dxa" w:w="1234"/>
          </w:tcPr>
          <w:p>
            <w:r>
              <w:t>paired</w:t>
            </w:r>
          </w:p>
        </w:tc>
      </w:tr>
      <w:tr>
        <w:tc>
          <w:tcPr>
            <w:tcW w:type="dxa" w:w="1234"/>
          </w:tcPr>
          <w:p>
            <w:r>
              <w:t>Logical LOC</w:t>
            </w:r>
          </w:p>
        </w:tc>
        <w:tc>
          <w:tcPr>
            <w:tcW w:type="dxa" w:w="1234"/>
          </w:tcPr>
          <w:p>
            <w:r>
              <w:t>beginner vs expert</w:t>
            </w:r>
          </w:p>
        </w:tc>
        <w:tc>
          <w:tcPr>
            <w:tcW w:type="dxa" w:w="1234"/>
          </w:tcPr>
          <w:p>
            <w:r>
              <w:t>126.000</w:t>
            </w:r>
          </w:p>
        </w:tc>
        <w:tc>
          <w:tcPr>
            <w:tcW w:type="dxa" w:w="1234"/>
          </w:tcPr>
          <w:p>
            <w:r>
              <w:t>0.2325</w:t>
            </w:r>
          </w:p>
        </w:tc>
        <w:tc>
          <w:tcPr>
            <w:tcW w:type="dxa" w:w="1234"/>
          </w:tcPr>
          <w:p>
            <w:r>
              <w:t>no</w:t>
            </w:r>
          </w:p>
        </w:tc>
        <w:tc>
          <w:tcPr>
            <w:tcW w:type="dxa" w:w="1234"/>
          </w:tcPr>
          <w:p>
            <w:r>
              <w:t>-0.379</w:t>
            </w:r>
          </w:p>
        </w:tc>
        <w:tc>
          <w:tcPr>
            <w:tcW w:type="dxa" w:w="1234"/>
          </w:tcPr>
          <w:p>
            <w:r>
              <w:t>paired</w:t>
            </w:r>
          </w:p>
        </w:tc>
      </w:tr>
      <w:tr>
        <w:tc>
          <w:tcPr>
            <w:tcW w:type="dxa" w:w="1234"/>
          </w:tcPr>
          <w:p>
            <w:r>
              <w:t>Logical LOC</w:t>
            </w:r>
          </w:p>
        </w:tc>
        <w:tc>
          <w:tcPr>
            <w:tcW w:type="dxa" w:w="1234"/>
          </w:tcPr>
          <w:p>
            <w:r>
              <w:t>beginner vs llm</w:t>
            </w:r>
          </w:p>
        </w:tc>
        <w:tc>
          <w:tcPr>
            <w:tcW w:type="dxa" w:w="1234"/>
          </w:tcPr>
          <w:p>
            <w:r>
              <w:t>99.000</w:t>
            </w:r>
          </w:p>
        </w:tc>
        <w:tc>
          <w:tcPr>
            <w:tcW w:type="dxa" w:w="1234"/>
          </w:tcPr>
          <w:p>
            <w:r>
              <w:t>0.0524</w:t>
            </w:r>
          </w:p>
        </w:tc>
        <w:tc>
          <w:tcPr>
            <w:tcW w:type="dxa" w:w="1234"/>
          </w:tcPr>
          <w:p>
            <w:r>
              <w:t>no</w:t>
            </w:r>
          </w:p>
        </w:tc>
        <w:tc>
          <w:tcPr>
            <w:tcW w:type="dxa" w:w="1234"/>
          </w:tcPr>
          <w:p>
            <w:r>
              <w:t>-0.512</w:t>
            </w:r>
          </w:p>
        </w:tc>
        <w:tc>
          <w:tcPr>
            <w:tcW w:type="dxa" w:w="1234"/>
          </w:tcPr>
          <w:p>
            <w:r>
              <w:t>paired</w:t>
            </w:r>
          </w:p>
        </w:tc>
      </w:tr>
      <w:tr>
        <w:tc>
          <w:tcPr>
            <w:tcW w:type="dxa" w:w="1234"/>
          </w:tcPr>
          <w:p>
            <w:r>
              <w:t>Logical LOC</w:t>
            </w:r>
          </w:p>
        </w:tc>
        <w:tc>
          <w:tcPr>
            <w:tcW w:type="dxa" w:w="1234"/>
          </w:tcPr>
          <w:p>
            <w:r>
              <w:t>expert vs llm</w:t>
            </w:r>
          </w:p>
        </w:tc>
        <w:tc>
          <w:tcPr>
            <w:tcW w:type="dxa" w:w="1234"/>
          </w:tcPr>
          <w:p>
            <w:r>
              <w:t>173.000</w:t>
            </w:r>
          </w:p>
        </w:tc>
        <w:tc>
          <w:tcPr>
            <w:tcW w:type="dxa" w:w="1234"/>
          </w:tcPr>
          <w:p>
            <w:r>
              <w:t>1.0000</w:t>
            </w:r>
          </w:p>
        </w:tc>
        <w:tc>
          <w:tcPr>
            <w:tcW w:type="dxa" w:w="1234"/>
          </w:tcPr>
          <w:p>
            <w:r>
              <w:t>no</w:t>
            </w:r>
          </w:p>
        </w:tc>
        <w:tc>
          <w:tcPr>
            <w:tcW w:type="dxa" w:w="1234"/>
          </w:tcPr>
          <w:p>
            <w:r>
              <w:t>-0.085</w:t>
            </w:r>
          </w:p>
        </w:tc>
        <w:tc>
          <w:tcPr>
            <w:tcW w:type="dxa" w:w="1234"/>
          </w:tcPr>
          <w:p>
            <w:r>
              <w:t>paired</w:t>
            </w:r>
          </w:p>
        </w:tc>
      </w:tr>
      <w:tr>
        <w:tc>
          <w:tcPr>
            <w:tcW w:type="dxa" w:w="1234"/>
          </w:tcPr>
          <w:p>
            <w:r>
              <w:t>Source LOC</w:t>
            </w:r>
          </w:p>
        </w:tc>
        <w:tc>
          <w:tcPr>
            <w:tcW w:type="dxa" w:w="1234"/>
          </w:tcPr>
          <w:p>
            <w:r>
              <w:t>beginner vs expert</w:t>
            </w:r>
          </w:p>
        </w:tc>
        <w:tc>
          <w:tcPr>
            <w:tcW w:type="dxa" w:w="1234"/>
          </w:tcPr>
          <w:p>
            <w:r>
              <w:t>103.000</w:t>
            </w:r>
          </w:p>
        </w:tc>
        <w:tc>
          <w:tcPr>
            <w:tcW w:type="dxa" w:w="1234"/>
          </w:tcPr>
          <w:p>
            <w:r>
              <w:t>1.0000</w:t>
            </w:r>
          </w:p>
        </w:tc>
        <w:tc>
          <w:tcPr>
            <w:tcW w:type="dxa" w:w="1234"/>
          </w:tcPr>
          <w:p>
            <w:r>
              <w:t>no</w:t>
            </w:r>
          </w:p>
        </w:tc>
        <w:tc>
          <w:tcPr>
            <w:tcW w:type="dxa" w:w="1234"/>
          </w:tcPr>
          <w:p>
            <w:r>
              <w:t>0.186</w:t>
            </w:r>
          </w:p>
        </w:tc>
        <w:tc>
          <w:tcPr>
            <w:tcW w:type="dxa" w:w="1234"/>
          </w:tcPr>
          <w:p>
            <w:r>
              <w:t>paired</w:t>
            </w:r>
          </w:p>
        </w:tc>
      </w:tr>
      <w:tr>
        <w:tc>
          <w:tcPr>
            <w:tcW w:type="dxa" w:w="1234"/>
          </w:tcPr>
          <w:p>
            <w:r>
              <w:t>Source LOC</w:t>
            </w:r>
          </w:p>
        </w:tc>
        <w:tc>
          <w:tcPr>
            <w:tcW w:type="dxa" w:w="1234"/>
          </w:tcPr>
          <w:p>
            <w:r>
              <w:t>beginner vs llm</w:t>
            </w:r>
          </w:p>
        </w:tc>
        <w:tc>
          <w:tcPr>
            <w:tcW w:type="dxa" w:w="1234"/>
          </w:tcPr>
          <w:p>
            <w:r>
              <w:t>179.500</w:t>
            </w:r>
          </w:p>
        </w:tc>
        <w:tc>
          <w:tcPr>
            <w:tcW w:type="dxa" w:w="1234"/>
          </w:tcPr>
          <w:p>
            <w:r>
              <w:t>1.0000</w:t>
            </w:r>
          </w:p>
        </w:tc>
        <w:tc>
          <w:tcPr>
            <w:tcW w:type="dxa" w:w="1234"/>
          </w:tcPr>
          <w:p>
            <w:r>
              <w:t>no</w:t>
            </w:r>
          </w:p>
        </w:tc>
        <w:tc>
          <w:tcPr>
            <w:tcW w:type="dxa" w:w="1234"/>
          </w:tcPr>
          <w:p>
            <w:r>
              <w:t>-0.116</w:t>
            </w:r>
          </w:p>
        </w:tc>
        <w:tc>
          <w:tcPr>
            <w:tcW w:type="dxa" w:w="1234"/>
          </w:tcPr>
          <w:p>
            <w:r>
              <w:t>paired</w:t>
            </w:r>
          </w:p>
        </w:tc>
      </w:tr>
      <w:tr>
        <w:tc>
          <w:tcPr>
            <w:tcW w:type="dxa" w:w="1234"/>
          </w:tcPr>
          <w:p>
            <w:r>
              <w:t>Source LOC</w:t>
            </w:r>
          </w:p>
        </w:tc>
        <w:tc>
          <w:tcPr>
            <w:tcW w:type="dxa" w:w="1234"/>
          </w:tcPr>
          <w:p>
            <w:r>
              <w:t>expert vs llm</w:t>
            </w:r>
          </w:p>
        </w:tc>
        <w:tc>
          <w:tcPr>
            <w:tcW w:type="dxa" w:w="1234"/>
          </w:tcPr>
          <w:p>
            <w:r>
              <w:t>75.000</w:t>
            </w:r>
          </w:p>
        </w:tc>
        <w:tc>
          <w:tcPr>
            <w:tcW w:type="dxa" w:w="1234"/>
          </w:tcPr>
          <w:p>
            <w:r>
              <w:t>0.0899</w:t>
            </w:r>
          </w:p>
        </w:tc>
        <w:tc>
          <w:tcPr>
            <w:tcW w:type="dxa" w:w="1234"/>
          </w:tcPr>
          <w:p>
            <w:r>
              <w:t>no</w:t>
            </w:r>
          </w:p>
        </w:tc>
        <w:tc>
          <w:tcPr>
            <w:tcW w:type="dxa" w:w="1234"/>
          </w:tcPr>
          <w:p>
            <w:r>
              <w:t>-0.500</w:t>
            </w:r>
          </w:p>
        </w:tc>
        <w:tc>
          <w:tcPr>
            <w:tcW w:type="dxa" w:w="1234"/>
          </w:tcPr>
          <w:p>
            <w:r>
              <w:t>paired</w:t>
            </w:r>
          </w:p>
        </w:tc>
      </w:tr>
      <w:tr>
        <w:tc>
          <w:tcPr>
            <w:tcW w:type="dxa" w:w="1234"/>
          </w:tcPr>
          <w:p>
            <w:r>
              <w:t>Comment Lines</w:t>
            </w:r>
          </w:p>
        </w:tc>
        <w:tc>
          <w:tcPr>
            <w:tcW w:type="dxa" w:w="1234"/>
          </w:tcPr>
          <w:p>
            <w:r>
              <w:t>beginner vs expert</w:t>
            </w:r>
          </w:p>
        </w:tc>
        <w:tc>
          <w:tcPr>
            <w:tcW w:type="dxa" w:w="1234"/>
          </w:tcPr>
          <w:p>
            <w:r>
              <w:t>0.000</w:t>
            </w:r>
          </w:p>
        </w:tc>
        <w:tc>
          <w:tcPr>
            <w:tcW w:type="dxa" w:w="1234"/>
          </w:tcPr>
          <w:p>
            <w:r>
              <w:t>0.9519</w:t>
            </w:r>
          </w:p>
        </w:tc>
        <w:tc>
          <w:tcPr>
            <w:tcW w:type="dxa" w:w="1234"/>
          </w:tcPr>
          <w:p>
            <w:r>
              <w:t>no</w:t>
            </w:r>
          </w:p>
        </w:tc>
        <w:tc>
          <w:tcPr>
            <w:tcW w:type="dxa" w:w="1234"/>
          </w:tcPr>
          <w:p>
            <w:r>
              <w:t>-1.000</w:t>
            </w:r>
          </w:p>
        </w:tc>
        <w:tc>
          <w:tcPr>
            <w:tcW w:type="dxa" w:w="1234"/>
          </w:tcPr>
          <w:p>
            <w:r>
              <w:t>paired</w:t>
            </w:r>
          </w:p>
        </w:tc>
      </w:tr>
      <w:tr>
        <w:tc>
          <w:tcPr>
            <w:tcW w:type="dxa" w:w="1234"/>
          </w:tcPr>
          <w:p>
            <w:r>
              <w:t>Comment Lines</w:t>
            </w:r>
          </w:p>
        </w:tc>
        <w:tc>
          <w:tcPr>
            <w:tcW w:type="dxa" w:w="1234"/>
          </w:tcPr>
          <w:p>
            <w:r>
              <w:t>beginner vs llm</w:t>
            </w:r>
          </w:p>
        </w:tc>
        <w:tc>
          <w:tcPr>
            <w:tcW w:type="dxa" w:w="1234"/>
          </w:tcPr>
          <w:p>
            <w:r>
              <w:t>0.000</w:t>
            </w:r>
          </w:p>
        </w:tc>
        <w:tc>
          <w:tcPr>
            <w:tcW w:type="dxa" w:w="1234"/>
          </w:tcPr>
          <w:p>
            <w:r>
              <w:t>0.9519</w:t>
            </w:r>
          </w:p>
        </w:tc>
        <w:tc>
          <w:tcPr>
            <w:tcW w:type="dxa" w:w="1234"/>
          </w:tcPr>
          <w:p>
            <w:r>
              <w:t>no</w:t>
            </w:r>
          </w:p>
        </w:tc>
        <w:tc>
          <w:tcPr>
            <w:tcW w:type="dxa" w:w="1234"/>
          </w:tcPr>
          <w:p>
            <w:r>
              <w:t>-1.000</w:t>
            </w:r>
          </w:p>
        </w:tc>
        <w:tc>
          <w:tcPr>
            <w:tcW w:type="dxa" w:w="1234"/>
          </w:tcPr>
          <w:p>
            <w:r>
              <w:t>paired</w:t>
            </w:r>
          </w:p>
        </w:tc>
      </w:tr>
      <w:tr>
        <w:tc>
          <w:tcPr>
            <w:tcW w:type="dxa" w:w="1234"/>
          </w:tcPr>
          <w:p>
            <w:r>
              <w:t>Comment Lines</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Pylint Score (/10)</w:t>
            </w:r>
          </w:p>
        </w:tc>
        <w:tc>
          <w:tcPr>
            <w:tcW w:type="dxa" w:w="1234"/>
          </w:tcPr>
          <w:p>
            <w:r>
              <w:t>beginner vs expert</w:t>
            </w:r>
          </w:p>
        </w:tc>
        <w:tc>
          <w:tcPr>
            <w:tcW w:type="dxa" w:w="1234"/>
          </w:tcPr>
          <w:p>
            <w:r>
              <w:t>0.000</w:t>
            </w:r>
          </w:p>
        </w:tc>
        <w:tc>
          <w:tcPr>
            <w:tcW w:type="dxa" w:w="1234"/>
          </w:tcPr>
          <w:p>
            <w:r>
              <w:t>0.0348</w:t>
            </w:r>
          </w:p>
        </w:tc>
        <w:tc>
          <w:tcPr>
            <w:tcW w:type="dxa" w:w="1234"/>
          </w:tcPr>
          <w:p>
            <w:r>
              <w:t>yes</w:t>
            </w:r>
          </w:p>
        </w:tc>
        <w:tc>
          <w:tcPr>
            <w:tcW w:type="dxa" w:w="1234"/>
          </w:tcPr>
          <w:p>
            <w:r>
              <w:t>-1.000</w:t>
            </w:r>
          </w:p>
        </w:tc>
        <w:tc>
          <w:tcPr>
            <w:tcW w:type="dxa" w:w="1234"/>
          </w:tcPr>
          <w:p>
            <w:r>
              <w:t>paired</w:t>
            </w:r>
          </w:p>
        </w:tc>
      </w:tr>
      <w:tr>
        <w:tc>
          <w:tcPr>
            <w:tcW w:type="dxa" w:w="1234"/>
          </w:tcPr>
          <w:p>
            <w:r>
              <w:t>Pylint Score (/10)</w:t>
            </w:r>
          </w:p>
        </w:tc>
        <w:tc>
          <w:tcPr>
            <w:tcW w:type="dxa" w:w="1234"/>
          </w:tcPr>
          <w:p>
            <w:r>
              <w:t>beginner vs llm</w:t>
            </w:r>
          </w:p>
        </w:tc>
        <w:tc>
          <w:tcPr>
            <w:tcW w:type="dxa" w:w="1234"/>
          </w:tcPr>
          <w:p>
            <w:r>
              <w:t>2.000</w:t>
            </w:r>
          </w:p>
        </w:tc>
        <w:tc>
          <w:tcPr>
            <w:tcW w:type="dxa" w:w="1234"/>
          </w:tcPr>
          <w:p>
            <w:r>
              <w:t>0.0452</w:t>
            </w:r>
          </w:p>
        </w:tc>
        <w:tc>
          <w:tcPr>
            <w:tcW w:type="dxa" w:w="1234"/>
          </w:tcPr>
          <w:p>
            <w:r>
              <w:t>yes</w:t>
            </w:r>
          </w:p>
        </w:tc>
        <w:tc>
          <w:tcPr>
            <w:tcW w:type="dxa" w:w="1234"/>
          </w:tcPr>
          <w:p>
            <w:r>
              <w:t>-0.911</w:t>
            </w:r>
          </w:p>
        </w:tc>
        <w:tc>
          <w:tcPr>
            <w:tcW w:type="dxa" w:w="1234"/>
          </w:tcPr>
          <w:p>
            <w:r>
              <w:t>paired</w:t>
            </w:r>
          </w:p>
        </w:tc>
      </w:tr>
      <w:tr>
        <w:tc>
          <w:tcPr>
            <w:tcW w:type="dxa" w:w="1234"/>
          </w:tcPr>
          <w:p>
            <w:r>
              <w:t>Pylint Score (/10)</w:t>
            </w:r>
          </w:p>
        </w:tc>
        <w:tc>
          <w:tcPr>
            <w:tcW w:type="dxa" w:w="1234"/>
          </w:tcPr>
          <w:p>
            <w:r>
              <w:t>expert vs llm</w:t>
            </w:r>
          </w:p>
        </w:tc>
        <w:tc>
          <w:tcPr>
            <w:tcW w:type="dxa" w:w="1234"/>
          </w:tcPr>
          <w:p>
            <w:r>
              <w:t>0.000</w:t>
            </w:r>
          </w:p>
        </w:tc>
        <w:tc>
          <w:tcPr>
            <w:tcW w:type="dxa" w:w="1234"/>
          </w:tcPr>
          <w:p>
            <w:r>
              <w:t>0.9519</w:t>
            </w:r>
          </w:p>
        </w:tc>
        <w:tc>
          <w:tcPr>
            <w:tcW w:type="dxa" w:w="1234"/>
          </w:tcPr>
          <w:p>
            <w:r>
              <w:t>no</w:t>
            </w:r>
          </w:p>
        </w:tc>
        <w:tc>
          <w:tcPr>
            <w:tcW w:type="dxa" w:w="1234"/>
          </w:tcPr>
          <w:p>
            <w:r>
              <w:t>1.000</w:t>
            </w:r>
          </w:p>
        </w:tc>
        <w:tc>
          <w:tcPr>
            <w:tcW w:type="dxa" w:w="1234"/>
          </w:tcPr>
          <w:p>
            <w:r>
              <w:t>paired</w:t>
            </w:r>
          </w:p>
        </w:tc>
      </w:tr>
      <w:tr>
        <w:tc>
          <w:tcPr>
            <w:tcW w:type="dxa" w:w="1234"/>
          </w:tcPr>
          <w:p>
            <w:r>
              <w:t>Pylint Issue Count</w:t>
            </w:r>
          </w:p>
        </w:tc>
        <w:tc>
          <w:tcPr>
            <w:tcW w:type="dxa" w:w="1234"/>
          </w:tcPr>
          <w:p>
            <w:r>
              <w:t>beginner vs expert</w:t>
            </w:r>
          </w:p>
        </w:tc>
        <w:tc>
          <w:tcPr>
            <w:tcW w:type="dxa" w:w="1234"/>
          </w:tcPr>
          <w:p>
            <w:r>
              <w:t>0.000</w:t>
            </w:r>
          </w:p>
        </w:tc>
        <w:tc>
          <w:tcPr>
            <w:tcW w:type="dxa" w:w="1234"/>
          </w:tcPr>
          <w:p>
            <w:r>
              <w:t>0.0252</w:t>
            </w:r>
          </w:p>
        </w:tc>
        <w:tc>
          <w:tcPr>
            <w:tcW w:type="dxa" w:w="1234"/>
          </w:tcPr>
          <w:p>
            <w:r>
              <w:t>yes</w:t>
            </w:r>
          </w:p>
        </w:tc>
        <w:tc>
          <w:tcPr>
            <w:tcW w:type="dxa" w:w="1234"/>
          </w:tcPr>
          <w:p>
            <w:r>
              <w:t>1.000</w:t>
            </w:r>
          </w:p>
        </w:tc>
        <w:tc>
          <w:tcPr>
            <w:tcW w:type="dxa" w:w="1234"/>
          </w:tcPr>
          <w:p>
            <w:r>
              <w:t>paired</w:t>
            </w:r>
          </w:p>
        </w:tc>
      </w:tr>
      <w:tr>
        <w:tc>
          <w:tcPr>
            <w:tcW w:type="dxa" w:w="1234"/>
          </w:tcPr>
          <w:p>
            <w:r>
              <w:t>Pylint Issue Count</w:t>
            </w:r>
          </w:p>
        </w:tc>
        <w:tc>
          <w:tcPr>
            <w:tcW w:type="dxa" w:w="1234"/>
          </w:tcPr>
          <w:p>
            <w:r>
              <w:t>beginner vs llm</w:t>
            </w:r>
          </w:p>
        </w:tc>
        <w:tc>
          <w:tcPr>
            <w:tcW w:type="dxa" w:w="1234"/>
          </w:tcPr>
          <w:p>
            <w:r>
              <w:t>4.000</w:t>
            </w:r>
          </w:p>
        </w:tc>
        <w:tc>
          <w:tcPr>
            <w:tcW w:type="dxa" w:w="1234"/>
          </w:tcPr>
          <w:p>
            <w:r>
              <w:t>0.0630</w:t>
            </w:r>
          </w:p>
        </w:tc>
        <w:tc>
          <w:tcPr>
            <w:tcW w:type="dxa" w:w="1234"/>
          </w:tcPr>
          <w:p>
            <w:r>
              <w:t>no</w:t>
            </w:r>
          </w:p>
        </w:tc>
        <w:tc>
          <w:tcPr>
            <w:tcW w:type="dxa" w:w="1234"/>
          </w:tcPr>
          <w:p>
            <w:r>
              <w:t>0.822</w:t>
            </w:r>
          </w:p>
        </w:tc>
        <w:tc>
          <w:tcPr>
            <w:tcW w:type="dxa" w:w="1234"/>
          </w:tcPr>
          <w:p>
            <w:r>
              <w:t>paired</w:t>
            </w:r>
          </w:p>
        </w:tc>
      </w:tr>
      <w:tr>
        <w:tc>
          <w:tcPr>
            <w:tcW w:type="dxa" w:w="1234"/>
          </w:tcPr>
          <w:p>
            <w:r>
              <w:t>Pylint Issue Count</w:t>
            </w:r>
          </w:p>
        </w:tc>
        <w:tc>
          <w:tcPr>
            <w:tcW w:type="dxa" w:w="1234"/>
          </w:tcPr>
          <w:p>
            <w:r>
              <w:t>expert vs llm</w:t>
            </w:r>
          </w:p>
        </w:tc>
        <w:tc>
          <w:tcPr>
            <w:tcW w:type="dxa" w:w="1234"/>
          </w:tcPr>
          <w:p>
            <w:r>
              <w:t>0.000</w:t>
            </w:r>
          </w:p>
        </w:tc>
        <w:tc>
          <w:tcPr>
            <w:tcW w:type="dxa" w:w="1234"/>
          </w:tcPr>
          <w:p>
            <w:r>
              <w:t>0.9519</w:t>
            </w:r>
          </w:p>
        </w:tc>
        <w:tc>
          <w:tcPr>
            <w:tcW w:type="dxa" w:w="1234"/>
          </w:tcPr>
          <w:p>
            <w:r>
              <w:t>no</w:t>
            </w:r>
          </w:p>
        </w:tc>
        <w:tc>
          <w:tcPr>
            <w:tcW w:type="dxa" w:w="1234"/>
          </w:tcPr>
          <w:p>
            <w:r>
              <w:t>-1.000</w:t>
            </w:r>
          </w:p>
        </w:tc>
        <w:tc>
          <w:tcPr>
            <w:tcW w:type="dxa" w:w="1234"/>
          </w:tcPr>
          <w:p>
            <w:r>
              <w:t>paired</w:t>
            </w:r>
          </w:p>
        </w:tc>
      </w:tr>
      <w:tr>
        <w:tc>
          <w:tcPr>
            <w:tcW w:type="dxa" w:w="1234"/>
          </w:tcPr>
          <w:p>
            <w:r>
              <w:t>Bandit Low-severity</w:t>
            </w:r>
          </w:p>
        </w:tc>
        <w:tc>
          <w:tcPr>
            <w:tcW w:type="dxa" w:w="1234"/>
          </w:tcPr>
          <w:p>
            <w:r>
              <w:t>beginner vs expert</w:t>
            </w:r>
          </w:p>
        </w:tc>
        <w:tc>
          <w:tcPr>
            <w:tcW w:type="dxa" w:w="1234"/>
          </w:tcPr>
          <w:p>
            <w:r>
              <w:t>0.000</w:t>
            </w:r>
          </w:p>
        </w:tc>
        <w:tc>
          <w:tcPr>
            <w:tcW w:type="dxa" w:w="1234"/>
          </w:tcPr>
          <w:p>
            <w:r>
              <w:t>0.1365</w:t>
            </w:r>
          </w:p>
        </w:tc>
        <w:tc>
          <w:tcPr>
            <w:tcW w:type="dxa" w:w="1234"/>
          </w:tcPr>
          <w:p>
            <w:r>
              <w:t>no</w:t>
            </w:r>
          </w:p>
        </w:tc>
        <w:tc>
          <w:tcPr>
            <w:tcW w:type="dxa" w:w="1234"/>
          </w:tcPr>
          <w:p>
            <w:r>
              <w:t>1.000</w:t>
            </w:r>
          </w:p>
        </w:tc>
        <w:tc>
          <w:tcPr>
            <w:tcW w:type="dxa" w:w="1234"/>
          </w:tcPr>
          <w:p>
            <w:r>
              <w:t>paired</w:t>
            </w:r>
          </w:p>
        </w:tc>
      </w:tr>
      <w:tr>
        <w:tc>
          <w:tcPr>
            <w:tcW w:type="dxa" w:w="1234"/>
          </w:tcPr>
          <w:p>
            <w:r>
              <w:t>Bandit Low-severity</w:t>
            </w:r>
          </w:p>
        </w:tc>
        <w:tc>
          <w:tcPr>
            <w:tcW w:type="dxa" w:w="1234"/>
          </w:tcPr>
          <w:p>
            <w:r>
              <w:t>beginner vs llm</w:t>
            </w:r>
          </w:p>
        </w:tc>
        <w:tc>
          <w:tcPr>
            <w:tcW w:type="dxa" w:w="1234"/>
          </w:tcPr>
          <w:p>
            <w:r>
              <w:t>0.000</w:t>
            </w:r>
          </w:p>
        </w:tc>
        <w:tc>
          <w:tcPr>
            <w:tcW w:type="dxa" w:w="1234"/>
          </w:tcPr>
          <w:p>
            <w:r>
              <w:t>0.1365</w:t>
            </w:r>
          </w:p>
        </w:tc>
        <w:tc>
          <w:tcPr>
            <w:tcW w:type="dxa" w:w="1234"/>
          </w:tcPr>
          <w:p>
            <w:r>
              <w:t>no</w:t>
            </w:r>
          </w:p>
        </w:tc>
        <w:tc>
          <w:tcPr>
            <w:tcW w:type="dxa" w:w="1234"/>
          </w:tcPr>
          <w:p>
            <w:r>
              <w:t>1.000</w:t>
            </w:r>
          </w:p>
        </w:tc>
        <w:tc>
          <w:tcPr>
            <w:tcW w:type="dxa" w:w="1234"/>
          </w:tcPr>
          <w:p>
            <w:r>
              <w:t>paired</w:t>
            </w:r>
          </w:p>
        </w:tc>
      </w:tr>
      <w:tr>
        <w:tc>
          <w:tcPr>
            <w:tcW w:type="dxa" w:w="1234"/>
          </w:tcPr>
          <w:p>
            <w:r>
              <w:t>Bandit Low-severity</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Medium-severity</w:t>
            </w:r>
          </w:p>
        </w:tc>
        <w:tc>
          <w:tcPr>
            <w:tcW w:type="dxa" w:w="1234"/>
          </w:tcPr>
          <w:p>
            <w:r>
              <w:t>beginner vs expert</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Medium-severity</w:t>
            </w:r>
          </w:p>
        </w:tc>
        <w:tc>
          <w:tcPr>
            <w:tcW w:type="dxa" w:w="1234"/>
          </w:tcPr>
          <w:p>
            <w:r>
              <w:t>beginner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Medium-severity</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High-severity</w:t>
            </w:r>
          </w:p>
        </w:tc>
        <w:tc>
          <w:tcPr>
            <w:tcW w:type="dxa" w:w="1234"/>
          </w:tcPr>
          <w:p>
            <w:r>
              <w:t>beginner vs expert</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High-severity</w:t>
            </w:r>
          </w:p>
        </w:tc>
        <w:tc>
          <w:tcPr>
            <w:tcW w:type="dxa" w:w="1234"/>
          </w:tcPr>
          <w:p>
            <w:r>
              <w:t>beginner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High-severity</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Bandit Total Findings</w:t>
            </w:r>
          </w:p>
        </w:tc>
        <w:tc>
          <w:tcPr>
            <w:tcW w:type="dxa" w:w="1234"/>
          </w:tcPr>
          <w:p>
            <w:r>
              <w:t>beginner vs expert</w:t>
            </w:r>
          </w:p>
        </w:tc>
        <w:tc>
          <w:tcPr>
            <w:tcW w:type="dxa" w:w="1234"/>
          </w:tcPr>
          <w:p>
            <w:r>
              <w:t>0.000</w:t>
            </w:r>
          </w:p>
        </w:tc>
        <w:tc>
          <w:tcPr>
            <w:tcW w:type="dxa" w:w="1234"/>
          </w:tcPr>
          <w:p>
            <w:r>
              <w:t>0.1365</w:t>
            </w:r>
          </w:p>
        </w:tc>
        <w:tc>
          <w:tcPr>
            <w:tcW w:type="dxa" w:w="1234"/>
          </w:tcPr>
          <w:p>
            <w:r>
              <w:t>no</w:t>
            </w:r>
          </w:p>
        </w:tc>
        <w:tc>
          <w:tcPr>
            <w:tcW w:type="dxa" w:w="1234"/>
          </w:tcPr>
          <w:p>
            <w:r>
              <w:t>1.000</w:t>
            </w:r>
          </w:p>
        </w:tc>
        <w:tc>
          <w:tcPr>
            <w:tcW w:type="dxa" w:w="1234"/>
          </w:tcPr>
          <w:p>
            <w:r>
              <w:t>paired</w:t>
            </w:r>
          </w:p>
        </w:tc>
      </w:tr>
      <w:tr>
        <w:tc>
          <w:tcPr>
            <w:tcW w:type="dxa" w:w="1234"/>
          </w:tcPr>
          <w:p>
            <w:r>
              <w:t>Bandit Total Findings</w:t>
            </w:r>
          </w:p>
        </w:tc>
        <w:tc>
          <w:tcPr>
            <w:tcW w:type="dxa" w:w="1234"/>
          </w:tcPr>
          <w:p>
            <w:r>
              <w:t>beginner vs llm</w:t>
            </w:r>
          </w:p>
        </w:tc>
        <w:tc>
          <w:tcPr>
            <w:tcW w:type="dxa" w:w="1234"/>
          </w:tcPr>
          <w:p>
            <w:r>
              <w:t>0.000</w:t>
            </w:r>
          </w:p>
        </w:tc>
        <w:tc>
          <w:tcPr>
            <w:tcW w:type="dxa" w:w="1234"/>
          </w:tcPr>
          <w:p>
            <w:r>
              <w:t>0.1365</w:t>
            </w:r>
          </w:p>
        </w:tc>
        <w:tc>
          <w:tcPr>
            <w:tcW w:type="dxa" w:w="1234"/>
          </w:tcPr>
          <w:p>
            <w:r>
              <w:t>no</w:t>
            </w:r>
          </w:p>
        </w:tc>
        <w:tc>
          <w:tcPr>
            <w:tcW w:type="dxa" w:w="1234"/>
          </w:tcPr>
          <w:p>
            <w:r>
              <w:t>1.000</w:t>
            </w:r>
          </w:p>
        </w:tc>
        <w:tc>
          <w:tcPr>
            <w:tcW w:type="dxa" w:w="1234"/>
          </w:tcPr>
          <w:p>
            <w:r>
              <w:t>paired</w:t>
            </w:r>
          </w:p>
        </w:tc>
      </w:tr>
      <w:tr>
        <w:tc>
          <w:tcPr>
            <w:tcW w:type="dxa" w:w="1234"/>
          </w:tcPr>
          <w:p>
            <w:r>
              <w:t>Bandit Total Findings</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r>
        <w:tc>
          <w:tcPr>
            <w:tcW w:type="dxa" w:w="1234"/>
          </w:tcPr>
          <w:p>
            <w:r>
              <w:t>Tests Passed</w:t>
            </w:r>
          </w:p>
        </w:tc>
        <w:tc>
          <w:tcPr>
            <w:tcW w:type="dxa" w:w="1234"/>
          </w:tcPr>
          <w:p>
            <w:r>
              <w:t>beginner vs expert</w:t>
            </w:r>
          </w:p>
        </w:tc>
        <w:tc>
          <w:tcPr>
            <w:tcW w:type="dxa" w:w="1234"/>
          </w:tcPr>
          <w:p>
            <w:r>
              <w:t>0.000</w:t>
            </w:r>
          </w:p>
        </w:tc>
        <w:tc>
          <w:tcPr>
            <w:tcW w:type="dxa" w:w="1234"/>
          </w:tcPr>
          <w:p>
            <w:r>
              <w:t>0.000771</w:t>
            </w:r>
          </w:p>
        </w:tc>
        <w:tc>
          <w:tcPr>
            <w:tcW w:type="dxa" w:w="1234"/>
          </w:tcPr>
          <w:p>
            <w:r>
              <w:t>yes</w:t>
            </w:r>
          </w:p>
        </w:tc>
        <w:tc>
          <w:tcPr>
            <w:tcW w:type="dxa" w:w="1234"/>
          </w:tcPr>
          <w:p>
            <w:r>
              <w:t>-1.000</w:t>
            </w:r>
          </w:p>
        </w:tc>
        <w:tc>
          <w:tcPr>
            <w:tcW w:type="dxa" w:w="1234"/>
          </w:tcPr>
          <w:p>
            <w:r>
              <w:t>paired</w:t>
            </w:r>
          </w:p>
        </w:tc>
      </w:tr>
      <w:tr>
        <w:tc>
          <w:tcPr>
            <w:tcW w:type="dxa" w:w="1234"/>
          </w:tcPr>
          <w:p>
            <w:r>
              <w:t>Tests Passed</w:t>
            </w:r>
          </w:p>
        </w:tc>
        <w:tc>
          <w:tcPr>
            <w:tcW w:type="dxa" w:w="1234"/>
          </w:tcPr>
          <w:p>
            <w:r>
              <w:t>beginner vs llm</w:t>
            </w:r>
          </w:p>
        </w:tc>
        <w:tc>
          <w:tcPr>
            <w:tcW w:type="dxa" w:w="1234"/>
          </w:tcPr>
          <w:p>
            <w:r>
              <w:t>0.000</w:t>
            </w:r>
          </w:p>
        </w:tc>
        <w:tc>
          <w:tcPr>
            <w:tcW w:type="dxa" w:w="1234"/>
          </w:tcPr>
          <w:p>
            <w:r>
              <w:t>0.000771</w:t>
            </w:r>
          </w:p>
        </w:tc>
        <w:tc>
          <w:tcPr>
            <w:tcW w:type="dxa" w:w="1234"/>
          </w:tcPr>
          <w:p>
            <w:r>
              <w:t>yes</w:t>
            </w:r>
          </w:p>
        </w:tc>
        <w:tc>
          <w:tcPr>
            <w:tcW w:type="dxa" w:w="1234"/>
          </w:tcPr>
          <w:p>
            <w:r>
              <w:t>-1.000</w:t>
            </w:r>
          </w:p>
        </w:tc>
        <w:tc>
          <w:tcPr>
            <w:tcW w:type="dxa" w:w="1234"/>
          </w:tcPr>
          <w:p>
            <w:r>
              <w:t>paired</w:t>
            </w:r>
          </w:p>
        </w:tc>
      </w:tr>
      <w:tr>
        <w:tc>
          <w:tcPr>
            <w:tcW w:type="dxa" w:w="1234"/>
          </w:tcPr>
          <w:p>
            <w:r>
              <w:t>Tests Passed</w:t>
            </w:r>
          </w:p>
        </w:tc>
        <w:tc>
          <w:tcPr>
            <w:tcW w:type="dxa" w:w="1234"/>
          </w:tcPr>
          <w:p>
            <w:r>
              <w:t>expert vs llm</w:t>
            </w:r>
          </w:p>
        </w:tc>
        <w:tc>
          <w:tcPr>
            <w:tcW w:type="dxa" w:w="1234"/>
          </w:tcPr>
          <w:p>
            <w:r>
              <w:t>0.000</w:t>
            </w:r>
          </w:p>
        </w:tc>
        <w:tc>
          <w:tcPr>
            <w:tcW w:type="dxa" w:w="1234"/>
          </w:tcPr>
          <w:p>
            <w:r>
              <w:t>1.0000</w:t>
            </w:r>
          </w:p>
        </w:tc>
        <w:tc>
          <w:tcPr>
            <w:tcW w:type="dxa" w:w="1234"/>
          </w:tcPr>
          <w:p>
            <w:r>
              <w:t>no</w:t>
            </w:r>
          </w:p>
        </w:tc>
        <w:tc>
          <w:tcPr>
            <w:tcW w:type="dxa" w:w="1234"/>
          </w:tcPr>
          <w:p>
            <w:r>
              <w:t>0.000</w:t>
            </w:r>
          </w:p>
        </w:tc>
        <w:tc>
          <w:tcPr>
            <w:tcW w:type="dxa" w:w="1234"/>
          </w:tcPr>
          <w:p>
            <w:r>
              <w:t>paired</w:t>
            </w:r>
          </w:p>
        </w:tc>
      </w:tr>
    </w:tbl>
    <w:p>
      <w:pPr>
        <w:pStyle w:val="Heading3"/>
      </w:pPr>
      <w:r>
        <w:t>5.3 Functional correctness</w:t>
      </w:r>
    </w:p>
    <w:p>
      <w:r>
        <w:t>Cochran Q test of task-matched binary correctness across sources: Q = 34.000, dof = 2, p = 4e-08, significant = yes. Note: LLM sample 1 only; source matched by task; all-sample rates remain descriptive.</w:t>
      </w:r>
    </w:p>
    <w:p>
      <w:pPr>
        <w:pStyle w:val="Heading3"/>
      </w:pPr>
      <w:r>
        <w:t>5.4 Functional pass@k (Chen et al. 2021)</w:t>
      </w:r>
    </w:p>
    <w:p>
      <w:r>
        <w:t>Unbiased pass@k averaged over tasks. pass@k is only defined for k &lt;= the number of samples, so single-sample sources show N/A beyond pass@1; the LLM arm is sampled multiple times per task, giving a descriptive multi-sample estimate rather than pass@1 (independence unverified).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Source</w:t>
            </w:r>
          </w:p>
        </w:tc>
        <w:tc>
          <w:tcPr>
            <w:tcW w:type="dxa" w:w="2160"/>
          </w:tcPr>
          <w:p>
            <w:r>
              <w:t>Samples/task</w:t>
            </w:r>
          </w:p>
        </w:tc>
        <w:tc>
          <w:tcPr>
            <w:tcW w:type="dxa" w:w="2160"/>
          </w:tcPr>
          <w:p>
            <w:r>
              <w:t>pass@1</w:t>
            </w:r>
          </w:p>
        </w:tc>
        <w:tc>
          <w:tcPr>
            <w:tcW w:type="dxa" w:w="2160"/>
          </w:tcPr>
          <w:p>
            <w:r>
              <w:t>pass@5</w:t>
            </w:r>
          </w:p>
        </w:tc>
      </w:tr>
      <w:tr>
        <w:tc>
          <w:tcPr>
            <w:tcW w:type="dxa" w:w="2160"/>
          </w:tcPr>
          <w:p>
            <w:r>
              <w:t>beginner</w:t>
            </w:r>
          </w:p>
        </w:tc>
        <w:tc>
          <w:tcPr>
            <w:tcW w:type="dxa" w:w="2160"/>
          </w:tcPr>
          <w:p>
            <w:r>
              <w:t>1</w:t>
            </w:r>
          </w:p>
        </w:tc>
        <w:tc>
          <w:tcPr>
            <w:tcW w:type="dxa" w:w="2160"/>
          </w:tcPr>
          <w:p>
            <w:r>
              <w:t>0.433</w:t>
            </w:r>
          </w:p>
        </w:tc>
        <w:tc>
          <w:tcPr>
            <w:tcW w:type="dxa" w:w="2160"/>
          </w:tcPr>
          <w:p>
            <w:r>
              <w:t>N/A</w:t>
            </w:r>
          </w:p>
        </w:tc>
      </w:tr>
      <w:tr>
        <w:tc>
          <w:tcPr>
            <w:tcW w:type="dxa" w:w="2160"/>
          </w:tcPr>
          <w:p>
            <w:r>
              <w:t>llm</w:t>
            </w:r>
          </w:p>
        </w:tc>
        <w:tc>
          <w:tcPr>
            <w:tcW w:type="dxa" w:w="2160"/>
          </w:tcPr>
          <w:p>
            <w:r>
              <w:t>5</w:t>
            </w:r>
          </w:p>
        </w:tc>
        <w:tc>
          <w:tcPr>
            <w:tcW w:type="dxa" w:w="2160"/>
          </w:tcPr>
          <w:p>
            <w:r>
              <w:t>1.000</w:t>
            </w:r>
          </w:p>
        </w:tc>
        <w:tc>
          <w:tcPr>
            <w:tcW w:type="dxa" w:w="2160"/>
          </w:tcPr>
          <w:p>
            <w:r>
              <w:t>1.000</w:t>
            </w:r>
          </w:p>
        </w:tc>
      </w:tr>
      <w:tr>
        <w:tc>
          <w:tcPr>
            <w:tcW w:type="dxa" w:w="2160"/>
          </w:tcPr>
          <w:p>
            <w:r>
              <w:t>expert</w:t>
            </w:r>
          </w:p>
        </w:tc>
        <w:tc>
          <w:tcPr>
            <w:tcW w:type="dxa" w:w="2160"/>
          </w:tcPr>
          <w:p>
            <w:r>
              <w:t>1</w:t>
            </w:r>
          </w:p>
        </w:tc>
        <w:tc>
          <w:tcPr>
            <w:tcW w:type="dxa" w:w="2160"/>
          </w:tcPr>
          <w:p>
            <w:r>
              <w:t>1.000</w:t>
            </w:r>
          </w:p>
        </w:tc>
        <w:tc>
          <w:tcPr>
            <w:tcW w:type="dxa" w:w="2160"/>
          </w:tcPr>
          <w:p>
            <w:r>
              <w:t>N/A</w:t>
            </w:r>
          </w:p>
        </w:tc>
      </w:tr>
    </w:tbl>
    <w:p>
      <w:pPr>
        <w:pStyle w:val="Heading2"/>
      </w:pPr>
      <w:r>
        <w:t>6. Findings by Research Question</w:t>
      </w:r>
    </w:p>
    <w:p>
      <w:pPr>
        <w:pStyle w:val="Heading3"/>
      </w:pPr>
      <w:r>
        <w:t>RQ1 — How does code quality compare (complexity, maintainability, size, style)?</w:t>
      </w:r>
    </w:p>
    <w:p>
      <w:pPr>
        <w:pStyle w:val="ListBullet"/>
      </w:pPr>
      <w:r>
        <w:t>Mean Cyclomatic Complexity (best→worst by median): llm (3.000) &gt; expert (3.000) &gt; beginner (3.500). No pairwise difference reached significance after Bonferroni correction.</w:t>
      </w:r>
    </w:p>
    <w:p>
      <w:pPr>
        <w:pStyle w:val="ListBullet"/>
      </w:pPr>
      <w:r>
        <w:t>Maintainability Index (best→worst by median): llm (93.385) &gt; expert (90.937) &gt; beginner (68.636). Significant pairwise differences: beginner vs expert (padj=1.68e-08, paired rank-biserial=-0.991, paired effect size); beginner vs llm (padj=5.2e-06, paired rank-biserial=-1.000, paired effect size).</w:t>
      </w:r>
    </w:p>
    <w:p>
      <w:pPr>
        <w:pStyle w:val="ListBullet"/>
      </w:pPr>
      <w:r>
        <w:t>Source LOC (best→worst by median): beginner (8.500) &gt; expert (9.000) &gt; llm (10.000). No pairwise difference reached significance after Bonferroni correction.</w:t>
      </w:r>
    </w:p>
    <w:p>
      <w:pPr>
        <w:pStyle w:val="ListBullet"/>
      </w:pPr>
      <w:r>
        <w:t>Pylint Score (/10) (best→worst by median): beginner (10.000) &gt; llm (10.000) &gt; expert (10.000). Significant pairwise differences: beginner vs expert (padj=0.0348, paired rank-biserial=-1.000, paired effect size); beginner vs llm (padj=0.0452, paired rank-biserial=-0.911, paired effect size).</w:t>
      </w:r>
    </w:p>
    <w:p>
      <w:pPr>
        <w:pStyle w:val="Heading3"/>
      </w:pPr>
      <w:r>
        <w:t>RQ2 — How do correctness and security compare?</w:t>
      </w:r>
    </w:p>
    <w:p>
      <w:pPr>
        <w:pStyle w:val="ListBullet"/>
      </w:pPr>
      <w:r>
        <w:t>Overall pass rate — beginner: 43.3%, llm: 100.0%, expert: 100.0%.</w:t>
      </w:r>
    </w:p>
    <w:p>
      <w:pPr>
        <w:pStyle w:val="ListBullet"/>
      </w:pPr>
      <w:r>
        <w:t>Introductory tier — beginner: 10/10 (100.0%), llm: 50/50 (100.0%), expert: 10/10 (100.0%).</w:t>
      </w:r>
    </w:p>
    <w:p>
      <w:pPr>
        <w:pStyle w:val="ListBullet"/>
      </w:pPr>
      <w:r>
        <w:t>Intermediate tier — beginner: 3/10 (30.0%), llm: 50/50 (100.0%), expert: 10/10 (100.0%).</w:t>
      </w:r>
    </w:p>
    <w:p>
      <w:pPr>
        <w:pStyle w:val="ListBullet"/>
      </w:pPr>
      <w:r>
        <w:t>Advanced tier — beginner: 0/10 (0.0%), llm: 50/50 (100.0%), expert: 10/10 (100.0%).</w:t>
      </w:r>
    </w:p>
    <w:p>
      <w:pPr>
        <w:pStyle w:val="ListBullet"/>
      </w:pPr>
      <w:r>
        <w:t>Security — median total bandit findings (fewest→most): beginner (0.000), llm (0.000), expert (0.000). No pairwise security difference reached significance.</w:t>
      </w:r>
    </w:p>
    <w:p>
      <w:pPr>
        <w:pStyle w:val="ListBullet"/>
      </w:pPr>
      <w:r>
        <w:t>The pass-rate difference across sources is statistically significant (Cochran Q p=4e-08).</w:t>
      </w:r>
    </w:p>
    <w:p>
      <w:pPr>
        <w:pStyle w:val="Heading3"/>
      </w:pPr>
      <w:r>
        <w:t>RQ3 — Does the LLM resemble the beginner or the expert?</w:t>
      </w:r>
    </w:p>
    <w:p>
      <w:pPr>
        <w:pStyle w:val="ListBullet"/>
      </w:pPr>
      <w:r>
        <w:t>Across 10 metrics overall, the LLM's median was closer to the beginner on 1, closer to the expert on 5, and tied on 4. Verdict: the LLM most resembles the expert.</w:t>
      </w:r>
    </w:p>
    <w:p>
      <w:pPr>
        <w:pStyle w:val="ListBullet"/>
      </w:pPr>
      <w:r>
        <w:t>Introductory tier — closer to beginner on 2, to expert on 4, tied on 4 → resembles expert.</w:t>
      </w:r>
    </w:p>
    <w:p>
      <w:pPr>
        <w:pStyle w:val="ListBullet"/>
      </w:pPr>
      <w:r>
        <w:t>Intermediate tier — closer to beginner on 2, to expert on 4, tied on 4 → resembles expert.</w:t>
      </w:r>
    </w:p>
    <w:p>
      <w:pPr>
        <w:pStyle w:val="ListBullet"/>
      </w:pPr>
      <w:r>
        <w:t>Advanced tier — closer to beginner on 2, to expert on 4, tied on 4 → resembles expert.</w:t>
      </w:r>
    </w:p>
    <w:p>
      <w:pPr>
        <w:pStyle w:val="Heading3"/>
      </w:pPr>
      <w:r>
        <w:t>RQ4 — What are the limits of automated metrics?</w:t>
      </w:r>
    </w:p>
    <w:p>
      <w:pPr>
        <w:pStyle w:val="ListBullet"/>
      </w:pPr>
      <w:r>
        <w:t>Concrete disagreement found in the data: task secondlargest (beginner) attains a maintainability index of 87.350 and a pylint score of 10.000/10, yet it still fails functional tests (4/6 passing). Static quality scores looked acceptable while the code was, in fact, wrong.</w:t>
      </w:r>
    </w:p>
    <w:p>
      <w:pPr>
        <w:pStyle w:val="ListBullet"/>
      </w:pPr>
      <w:r>
        <w:t>In total 17 (source, task) solution(s) failed at least one test; static metrics alone would not have flagged the functional defects.</w:t>
      </w:r>
    </w:p>
    <w:p>
      <w:pPr>
        <w:pStyle w:val="ListBullet"/>
      </w:pPr>
      <w:r>
        <w:t>Static metrics measure *form*, not *behaviour*: maintainability index, complexity and style score say nothing about whether output is correct.</w:t>
      </w:r>
    </w:p>
    <w:p>
      <w:pPr>
        <w:pStyle w:val="ListBullet"/>
      </w:pPr>
      <w:r>
        <w:t>Security scanners such as bandit detect known insecure patterns, not logic errors or missing edge-case handling.</w:t>
      </w:r>
    </w:p>
    <w:p>
      <w:pPr>
        <w:pStyle w:val="ListBullet"/>
      </w:pPr>
      <w:r>
        <w:t>These caveats are why this study pairs every static metric with executed functional tests rather than relying on metrics alone.</w:t>
      </w:r>
    </w:p>
    <w:p>
      <w:pPr>
        <w:pStyle w:val="Heading2"/>
      </w:pPr>
      <w:r>
        <w:t>7. Limitations</w:t>
      </w:r>
    </w:p>
    <w:p>
      <w:pPr>
        <w:pStyle w:val="ListBullet"/>
      </w:pPr>
      <w:r>
        <w:t>Curated benchmark. The beginner and expert solutions were authored to typify each source and the LLM solutions are archived model-labelled files without authenticated generation logs; none are sampled from real populations. Findings describe this benchmark only and do not generalise. The monotonic decline in the beginner pass rate across tiers shows that the pipeline can *detect* such differences; it is not a claim that real beginner programmers fail at these rates.</w:t>
      </w:r>
    </w:p>
    <w:p>
      <w:pPr>
        <w:pStyle w:val="ListBullet"/>
      </w:pPr>
      <w:r>
        <w:t>Sampling. The beginner and expert arms use a single authored reference per task; the LLM arm is sampled 5 times per task, so pass@k (k&gt;1) is defined for the LLM on the visible-generation tests; within-source variance is observable in its metrics, while the human arms remain single-sample. Statistical power is still bounded by the benchmark size; effect sizes are reported alongside p-values for transparency.</w:t>
      </w:r>
    </w:p>
    <w:p>
      <w:pPr>
        <w:pStyle w:val="ListBullet"/>
      </w:pPr>
      <w:r>
        <w:t>Model provenance. The archive identifies Claude as the sole model family, but independent model-response receipts and original generation logs are absent. Its use of the visible evaluation tests during generation prevents treating the original 100% pass rate as unseen accuracy. A multi-vendor comparison that also includes a GPT-4-class model is left as future work.</w:t>
      </w:r>
    </w:p>
    <w:p>
      <w:pPr>
        <w:pStyle w:val="ListBullet"/>
      </w:pPr>
      <w:r>
        <w:t>Python only. All tasks are Python; results may not transfer to other languages or paradigms.</w:t>
      </w:r>
    </w:p>
    <w:p>
      <w:pPr>
        <w:pStyle w:val="ListBullet"/>
      </w:pPr>
      <w:r>
        <w:t>Static-metric limits (see RQ4). Maintainability, complexity, style and security scores capture form and known patterns, not functional correctness; this is why executed tests are included.</w:t>
      </w:r>
    </w:p>
    <w:p>
      <w:pPr>
        <w:pStyle w:val="Heading2"/>
      </w:pPr>
      <w:r>
        <w:t>8. Conclusion</w:t>
      </w:r>
    </w:p>
    <w:p>
      <w:r>
        <w:t>On this benchmark, the automated pipeline cleanly separates the three sources. The llm source led on maintainability, llm on (lowest) complexity, and beginner on style score, while overall functional pass rates were beginner 43.3%, llm 100.0%, expert 100.0%. The three-way framing makes visible where LLM output falls relative to beginner and expert code (RQ3), and the surfaced metric/correctness disagreements (RQ4) reinforce that static analysis must be paired with execution. All conclusions are drawn solely from the computed outputs and characterise this benchmark only; they do not generalise to wider populations of programmers or to other programming languages.</w:t>
      </w:r>
    </w:p>
    <w:p>
      <w:pPr>
        <w:pStyle w:val="Heading2"/>
      </w:pPr>
      <w:r>
        <w:t>9. References</w:t>
      </w:r>
    </w:p>
    <w:p>
      <w:r>
        <w:t>1. Chen, M. et al. (2021) Evaluating Large Language Models Trained on Code. arXiv:2107.03374. https://arxiv.org/abs/2107.03374</w:t>
      </w:r>
    </w:p>
    <w:p>
      <w:r>
        <w:t>2. Chuang, Y. T. and Chang, H. Y. (2024) Analyzing novice and competent programmers' problem-solving behaviors using an automated evaluation system. Science of Computer Programming, 237, 103138. https://doi.org/10.1016/j.scico.2024.103138</w:t>
      </w:r>
    </w:p>
    <w:p>
      <w:r>
        <w:t>3. Cotroneo, D., Improta, C. and Liguori, P. (2025) Human-Written vs. AI-Generated Code: A Large-Scale Study of Defects, Vulnerabilities, and Complexity. arXiv:2508.21634. https://arxiv.org/abs/2508.21634</w:t>
      </w:r>
    </w:p>
    <w:p>
      <w:r>
        <w:t>4. Fan, A. X. et al. (2024) Evaluating the Quality of Code Comments Generated by LLMs for Novice Programmers. arXiv:2409.14368. https://arxiv.org/abs/2409.14368</w:t>
      </w:r>
    </w:p>
    <w:p>
      <w:r>
        <w:t>5. Fawareh, H. J., Al-Shdaifat, H. M. and Samara, G. (2025) Comparing Open Source with Software Code Generated by AI Tools from Software Maintainability Quality Factor Perspective. WSEAS Transactions on Computer Research, 13, 653-659. https://wseas.com/journals/cr/2025/b185118-377.pdf</w:t>
      </w:r>
    </w:p>
    <w:p>
      <w:r>
        <w:t>6. Hou, W. and Ji, Z. (2025) Comparing Large Language Models and Human Programmers for Generating Programming Code. Advanced Science, 12, 2412279. https://doi.org/10.1002/advs.202412279</w:t>
      </w:r>
    </w:p>
    <w:p>
      <w:r>
        <w:t>7. Licorish, S. A. et al. (2025) Comparing Human and LLM Generated Code: The Jury is Still Out! arXiv:2501.16857. https://arxiv.org/abs/2501.16857</w:t>
      </w:r>
    </w:p>
    <w:p>
      <w:pPr>
        <w:pStyle w:val="Heading2"/>
      </w:pPr>
      <w:r>
        <w:t>Appendix</w:t>
      </w:r>
    </w:p>
    <w:p>
      <w:pPr>
        <w:pStyle w:val="Heading3"/>
      </w:pPr>
      <w:r>
        <w:t>A. Tool versions and run metadata</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Version</w:t>
            </w:r>
          </w:p>
        </w:tc>
      </w:tr>
      <w:tr>
        <w:tc>
          <w:tcPr>
            <w:tcW w:type="dxa" w:w="4320"/>
          </w:tcPr>
          <w:p>
            <w:r>
              <w:t>Python</w:t>
            </w:r>
          </w:p>
        </w:tc>
        <w:tc>
          <w:tcPr>
            <w:tcW w:type="dxa" w:w="4320"/>
          </w:tcPr>
          <w:p>
            <w:r>
              <w:t>3.11.9</w:t>
            </w:r>
          </w:p>
        </w:tc>
      </w:tr>
      <w:tr>
        <w:tc>
          <w:tcPr>
            <w:tcW w:type="dxa" w:w="4320"/>
          </w:tcPr>
          <w:p>
            <w:r>
              <w:t>radon</w:t>
            </w:r>
          </w:p>
        </w:tc>
        <w:tc>
          <w:tcPr>
            <w:tcW w:type="dxa" w:w="4320"/>
          </w:tcPr>
          <w:p>
            <w:r>
              <w:t>6.0.1</w:t>
            </w:r>
          </w:p>
        </w:tc>
      </w:tr>
      <w:tr>
        <w:tc>
          <w:tcPr>
            <w:tcW w:type="dxa" w:w="4320"/>
          </w:tcPr>
          <w:p>
            <w:r>
              <w:t>pylint</w:t>
            </w:r>
          </w:p>
        </w:tc>
        <w:tc>
          <w:tcPr>
            <w:tcW w:type="dxa" w:w="4320"/>
          </w:tcPr>
          <w:p>
            <w:r>
              <w:t>pylint 4.1.3</w:t>
            </w:r>
          </w:p>
        </w:tc>
      </w:tr>
      <w:tr>
        <w:tc>
          <w:tcPr>
            <w:tcW w:type="dxa" w:w="4320"/>
          </w:tcPr>
          <w:p>
            <w:r>
              <w:t>bandit</w:t>
            </w:r>
          </w:p>
        </w:tc>
        <w:tc>
          <w:tcPr>
            <w:tcW w:type="dxa" w:w="4320"/>
          </w:tcPr>
          <w:p>
            <w:r>
              <w:t>bandit 1.9.4</w:t>
            </w:r>
          </w:p>
        </w:tc>
      </w:tr>
    </w:tbl>
    <w:p>
      <w:r>
        <w:t>Run timestamp: 2026-10-16 17:20:00. Random seed: 42.</w:t>
      </w:r>
    </w:p>
    <w:p>
      <w:pPr>
        <w:pStyle w:val="Heading3"/>
      </w:pPr>
      <w:r>
        <w:t>B. Full per-task metrics</w:t>
      </w:r>
    </w:p>
    <w:tbl>
      <w:tblPr>
        <w:tblStyle w:val="TableGrid"/>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t>taskid</w:t>
            </w:r>
          </w:p>
        </w:tc>
        <w:tc>
          <w:tcPr>
            <w:tcW w:type="dxa" w:w="540"/>
          </w:tcPr>
          <w:p>
            <w:r>
              <w:t>difficulty</w:t>
            </w:r>
          </w:p>
        </w:tc>
        <w:tc>
          <w:tcPr>
            <w:tcW w:type="dxa" w:w="540"/>
          </w:tcPr>
          <w:p>
            <w:r>
              <w:t>source</w:t>
            </w:r>
          </w:p>
        </w:tc>
        <w:tc>
          <w:tcPr>
            <w:tcW w:type="dxa" w:w="540"/>
          </w:tcPr>
          <w:p>
            <w:r>
              <w:t>sample</w:t>
            </w:r>
          </w:p>
        </w:tc>
        <w:tc>
          <w:tcPr>
            <w:tcW w:type="dxa" w:w="540"/>
          </w:tcPr>
          <w:p>
            <w:r>
              <w:t>meancc</w:t>
            </w:r>
          </w:p>
        </w:tc>
        <w:tc>
          <w:tcPr>
            <w:tcW w:type="dxa" w:w="540"/>
          </w:tcPr>
          <w:p>
            <w:r>
              <w:t>maxcc</w:t>
            </w:r>
          </w:p>
        </w:tc>
        <w:tc>
          <w:tcPr>
            <w:tcW w:type="dxa" w:w="540"/>
          </w:tcPr>
          <w:p>
            <w:r>
              <w:t>mi</w:t>
            </w:r>
          </w:p>
        </w:tc>
        <w:tc>
          <w:tcPr>
            <w:tcW w:type="dxa" w:w="540"/>
          </w:tcPr>
          <w:p>
            <w:r>
              <w:t>halsteadvolume</w:t>
            </w:r>
          </w:p>
        </w:tc>
        <w:tc>
          <w:tcPr>
            <w:tcW w:type="dxa" w:w="540"/>
          </w:tcPr>
          <w:p>
            <w:r>
              <w:t>sloc</w:t>
            </w:r>
          </w:p>
        </w:tc>
        <w:tc>
          <w:tcPr>
            <w:tcW w:type="dxa" w:w="540"/>
          </w:tcPr>
          <w:p>
            <w:r>
              <w:t>comments</w:t>
            </w:r>
          </w:p>
        </w:tc>
        <w:tc>
          <w:tcPr>
            <w:tcW w:type="dxa" w:w="540"/>
          </w:tcPr>
          <w:p>
            <w:r>
              <w:t>pylintscore</w:t>
            </w:r>
          </w:p>
        </w:tc>
        <w:tc>
          <w:tcPr>
            <w:tcW w:type="dxa" w:w="540"/>
          </w:tcPr>
          <w:p>
            <w:r>
              <w:t>pylintissues</w:t>
            </w:r>
          </w:p>
        </w:tc>
        <w:tc>
          <w:tcPr>
            <w:tcW w:type="dxa" w:w="540"/>
          </w:tcPr>
          <w:p>
            <w:r>
              <w:t>bandittotal</w:t>
            </w:r>
          </w:p>
        </w:tc>
        <w:tc>
          <w:tcPr>
            <w:tcW w:type="dxa" w:w="540"/>
          </w:tcPr>
          <w:p>
            <w:r>
              <w:t>functionalpass</w:t>
            </w:r>
          </w:p>
        </w:tc>
        <w:tc>
          <w:tcPr>
            <w:tcW w:type="dxa" w:w="540"/>
          </w:tcPr>
          <w:p>
            <w:r>
              <w:t>testspassed</w:t>
            </w:r>
          </w:p>
        </w:tc>
        <w:tc>
          <w:tcPr>
            <w:tcW w:type="dxa" w:w="540"/>
          </w:tcPr>
          <w:p>
            <w:r>
              <w:t>teststotal</w:t>
            </w:r>
          </w:p>
        </w:tc>
      </w:tr>
      <w:tr>
        <w:tc>
          <w:tcPr>
            <w:tcW w:type="dxa" w:w="540"/>
          </w:tcPr>
          <w:p>
            <w:r>
              <w:t>countvowels</w:t>
            </w:r>
          </w:p>
        </w:tc>
        <w:tc>
          <w:tcPr>
            <w:tcW w:type="dxa" w:w="540"/>
          </w:tcPr>
          <w:p>
            <w:r>
              <w:t>introductory</w:t>
            </w:r>
          </w:p>
        </w:tc>
        <w:tc>
          <w:tcPr>
            <w:tcW w:type="dxa" w:w="540"/>
          </w:tcPr>
          <w:p>
            <w:r>
              <w:t>beginner</w:t>
            </w:r>
          </w:p>
        </w:tc>
        <w:tc>
          <w:tcPr>
            <w:tcW w:type="dxa" w:w="540"/>
          </w:tcPr>
          <w:p>
            <w:r>
              <w:t>1</w:t>
            </w:r>
          </w:p>
        </w:tc>
        <w:tc>
          <w:tcPr>
            <w:tcW w:type="dxa" w:w="540"/>
          </w:tcPr>
          <w:p>
            <w:r>
              <w:t>12.000</w:t>
            </w:r>
          </w:p>
        </w:tc>
        <w:tc>
          <w:tcPr>
            <w:tcW w:type="dxa" w:w="540"/>
          </w:tcPr>
          <w:p>
            <w:r>
              <w:t>12.000</w:t>
            </w:r>
          </w:p>
        </w:tc>
        <w:tc>
          <w:tcPr>
            <w:tcW w:type="dxa" w:w="540"/>
          </w:tcPr>
          <w:p>
            <w:r>
              <w:t>65.198</w:t>
            </w:r>
          </w:p>
        </w:tc>
        <w:tc>
          <w:tcPr>
            <w:tcW w:type="dxa" w:w="540"/>
          </w:tcPr>
          <w:p>
            <w:r>
              <w:t>206.819</w:t>
            </w:r>
          </w:p>
        </w:tc>
        <w:tc>
          <w:tcPr>
            <w:tcW w:type="dxa" w:w="540"/>
          </w:tcPr>
          <w:p>
            <w:r>
              <w:t>6</w:t>
            </w:r>
          </w:p>
        </w:tc>
        <w:tc>
          <w:tcPr>
            <w:tcW w:type="dxa" w:w="540"/>
          </w:tcPr>
          <w:p>
            <w:r>
              <w:t>0</w:t>
            </w:r>
          </w:p>
        </w:tc>
        <w:tc>
          <w:tcPr>
            <w:tcW w:type="dxa" w:w="540"/>
          </w:tcPr>
          <w:p>
            <w:r>
              <w:t>5.000</w:t>
            </w:r>
          </w:p>
        </w:tc>
        <w:tc>
          <w:tcPr>
            <w:tcW w:type="dxa" w:w="540"/>
          </w:tcPr>
          <w:p>
            <w:r>
              <w:t>3</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100.000</w:t>
            </w:r>
          </w:p>
        </w:tc>
        <w:tc>
          <w:tcPr>
            <w:tcW w:type="dxa" w:w="540"/>
          </w:tcPr>
          <w:p>
            <w:r>
              <w:t>15.510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90.578</w:t>
            </w:r>
          </w:p>
        </w:tc>
        <w:tc>
          <w:tcPr>
            <w:tcW w:type="dxa" w:w="540"/>
          </w:tcPr>
          <w:p>
            <w:r>
              <w:t>4.755</w:t>
            </w:r>
          </w:p>
        </w:tc>
        <w:tc>
          <w:tcPr>
            <w:tcW w:type="dxa" w:w="540"/>
          </w:tcPr>
          <w:p>
            <w:r>
              <w:t>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llm</w:t>
            </w:r>
          </w:p>
        </w:tc>
        <w:tc>
          <w:tcPr>
            <w:tcW w:type="dxa" w:w="540"/>
          </w:tcPr>
          <w:p>
            <w:r>
              <w:t>3</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llm</w:t>
            </w:r>
          </w:p>
        </w:tc>
        <w:tc>
          <w:tcPr>
            <w:tcW w:type="dxa" w:w="540"/>
          </w:tcPr>
          <w:p>
            <w:r>
              <w:t>4</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4</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100.000</w:t>
            </w:r>
          </w:p>
        </w:tc>
        <w:tc>
          <w:tcPr>
            <w:tcW w:type="dxa" w:w="540"/>
          </w:tcPr>
          <w:p>
            <w:r>
              <w:t>15.510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countvowels</w:t>
            </w:r>
          </w:p>
        </w:tc>
        <w:tc>
          <w:tcPr>
            <w:tcW w:type="dxa" w:w="540"/>
          </w:tcPr>
          <w:p>
            <w:r>
              <w:t>introductory</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78.919</w:t>
            </w:r>
          </w:p>
        </w:tc>
        <w:tc>
          <w:tcPr>
            <w:tcW w:type="dxa" w:w="540"/>
          </w:tcPr>
          <w:p>
            <w:r>
              <w:t>4.755</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countwords</w:t>
            </w:r>
          </w:p>
        </w:tc>
        <w:tc>
          <w:tcPr>
            <w:tcW w:type="dxa" w:w="540"/>
          </w:tcPr>
          <w:p>
            <w:r>
              <w:t>introductory</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72.825</w:t>
            </w:r>
          </w:p>
        </w:tc>
        <w:tc>
          <w:tcPr>
            <w:tcW w:type="dxa" w:w="540"/>
          </w:tcPr>
          <w:p>
            <w:r>
              <w:t>15.510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llm</w:t>
            </w:r>
          </w:p>
        </w:tc>
        <w:tc>
          <w:tcPr>
            <w:tcW w:type="dxa" w:w="540"/>
          </w:tcPr>
          <w:p>
            <w:r>
              <w:t>1</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llm</w:t>
            </w:r>
          </w:p>
        </w:tc>
        <w:tc>
          <w:tcPr>
            <w:tcW w:type="dxa" w:w="540"/>
          </w:tcPr>
          <w:p>
            <w:r>
              <w:t>2</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98.366</w:t>
            </w:r>
          </w:p>
        </w:tc>
        <w:tc>
          <w:tcPr>
            <w:tcW w:type="dxa" w:w="540"/>
          </w:tcPr>
          <w:p>
            <w:r>
              <w:t>11.610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97.508</w:t>
            </w:r>
          </w:p>
        </w:tc>
        <w:tc>
          <w:tcPr>
            <w:tcW w:type="dxa" w:w="540"/>
          </w:tcPr>
          <w:p>
            <w:r>
              <w:t>2.000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countwords</w:t>
            </w:r>
          </w:p>
        </w:tc>
        <w:tc>
          <w:tcPr>
            <w:tcW w:type="dxa" w:w="540"/>
          </w:tcPr>
          <w:p>
            <w:r>
              <w:t>introductory</w:t>
            </w:r>
          </w:p>
        </w:tc>
        <w:tc>
          <w:tcPr>
            <w:tcW w:type="dxa" w:w="540"/>
          </w:tcPr>
          <w:p>
            <w:r>
              <w:t>expert</w:t>
            </w:r>
          </w:p>
        </w:tc>
        <w:tc>
          <w:tcPr>
            <w:tcW w:type="dxa" w:w="540"/>
          </w:tcPr>
          <w:p>
            <w:r>
              <w:t>1</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67.716</w:t>
            </w:r>
          </w:p>
        </w:tc>
        <w:tc>
          <w:tcPr>
            <w:tcW w:type="dxa" w:w="540"/>
          </w:tcPr>
          <w:p>
            <w:r>
              <w:t>38.039</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99.114</w:t>
            </w:r>
          </w:p>
        </w:tc>
        <w:tc>
          <w:tcPr>
            <w:tcW w:type="dxa" w:w="540"/>
          </w:tcPr>
          <w:p>
            <w:r>
              <w:t>27.000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99.123</w:t>
            </w:r>
          </w:p>
        </w:tc>
        <w:tc>
          <w:tcPr>
            <w:tcW w:type="dxa" w:w="540"/>
          </w:tcPr>
          <w:p>
            <w:r>
              <w:t>38.039</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llm</w:t>
            </w:r>
          </w:p>
        </w:tc>
        <w:tc>
          <w:tcPr>
            <w:tcW w:type="dxa" w:w="540"/>
          </w:tcPr>
          <w:p>
            <w:r>
              <w:t>3</w:t>
            </w:r>
          </w:p>
        </w:tc>
        <w:tc>
          <w:tcPr>
            <w:tcW w:type="dxa" w:w="540"/>
          </w:tcPr>
          <w:p>
            <w:r>
              <w:t>2.000</w:t>
            </w:r>
          </w:p>
        </w:tc>
        <w:tc>
          <w:tcPr>
            <w:tcW w:type="dxa" w:w="540"/>
          </w:tcPr>
          <w:p>
            <w:r>
              <w:t>2.000</w:t>
            </w:r>
          </w:p>
        </w:tc>
        <w:tc>
          <w:tcPr>
            <w:tcW w:type="dxa" w:w="540"/>
          </w:tcPr>
          <w:p>
            <w:r>
              <w:t>100.000</w:t>
            </w:r>
          </w:p>
        </w:tc>
        <w:tc>
          <w:tcPr>
            <w:tcW w:type="dxa" w:w="540"/>
          </w:tcPr>
          <w:p>
            <w:r>
              <w:t>13.932</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100.000</w:t>
            </w:r>
          </w:p>
        </w:tc>
        <w:tc>
          <w:tcPr>
            <w:tcW w:type="dxa" w:w="540"/>
          </w:tcPr>
          <w:p>
            <w:r>
              <w:t>11.610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95.947</w:t>
            </w:r>
          </w:p>
        </w:tc>
        <w:tc>
          <w:tcPr>
            <w:tcW w:type="dxa" w:w="540"/>
          </w:tcPr>
          <w:p>
            <w:r>
              <w:t>38.039</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factorial</w:t>
            </w:r>
          </w:p>
        </w:tc>
        <w:tc>
          <w:tcPr>
            <w:tcW w:type="dxa" w:w="540"/>
          </w:tcPr>
          <w:p>
            <w:r>
              <w:t>introductory</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94.282</w:t>
            </w:r>
          </w:p>
        </w:tc>
        <w:tc>
          <w:tcPr>
            <w:tcW w:type="dxa" w:w="540"/>
          </w:tcPr>
          <w:p>
            <w:r>
              <w:t>13.932</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findmax</w:t>
            </w:r>
          </w:p>
        </w:tc>
        <w:tc>
          <w:tcPr>
            <w:tcW w:type="dxa" w:w="540"/>
          </w:tcPr>
          <w:p>
            <w:r>
              <w:t>introductory</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77.881</w:t>
            </w:r>
          </w:p>
        </w:tc>
        <w:tc>
          <w:tcPr>
            <w:tcW w:type="dxa" w:w="540"/>
          </w:tcPr>
          <w:p>
            <w:r>
              <w:t>4.755</w:t>
            </w:r>
          </w:p>
        </w:tc>
        <w:tc>
          <w:tcPr>
            <w:tcW w:type="dxa" w:w="540"/>
          </w:tcPr>
          <w:p>
            <w:r>
              <w:t>6</w:t>
            </w:r>
          </w:p>
        </w:tc>
        <w:tc>
          <w:tcPr>
            <w:tcW w:type="dxa" w:w="540"/>
          </w:tcPr>
          <w:p>
            <w:r>
              <w:t>0</w:t>
            </w:r>
          </w:p>
        </w:tc>
        <w:tc>
          <w:tcPr>
            <w:tcW w:type="dxa" w:w="540"/>
          </w:tcPr>
          <w:p>
            <w:r>
              <w:t>8.330</w:t>
            </w:r>
          </w:p>
        </w:tc>
        <w:tc>
          <w:tcPr>
            <w:tcW w:type="dxa" w:w="540"/>
          </w:tcPr>
          <w:p>
            <w:r>
              <w:t>1</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79.188</w:t>
            </w:r>
          </w:p>
        </w:tc>
        <w:tc>
          <w:tcPr>
            <w:tcW w:type="dxa" w:w="540"/>
          </w:tcPr>
          <w:p>
            <w:r>
              <w:t>2.000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llm</w:t>
            </w:r>
          </w:p>
        </w:tc>
        <w:tc>
          <w:tcPr>
            <w:tcW w:type="dxa" w:w="540"/>
          </w:tcPr>
          <w:p>
            <w:r>
              <w:t>2</w:t>
            </w:r>
          </w:p>
        </w:tc>
        <w:tc>
          <w:tcPr>
            <w:tcW w:type="dxa" w:w="540"/>
          </w:tcPr>
          <w:p>
            <w:r>
              <w:t>4.000</w:t>
            </w:r>
          </w:p>
        </w:tc>
        <w:tc>
          <w:tcPr>
            <w:tcW w:type="dxa" w:w="540"/>
          </w:tcPr>
          <w:p>
            <w:r>
              <w:t>4.000</w:t>
            </w:r>
          </w:p>
        </w:tc>
        <w:tc>
          <w:tcPr>
            <w:tcW w:type="dxa" w:w="540"/>
          </w:tcPr>
          <w:p>
            <w:r>
              <w:t>98.366</w:t>
            </w:r>
          </w:p>
        </w:tc>
        <w:tc>
          <w:tcPr>
            <w:tcW w:type="dxa" w:w="540"/>
          </w:tcPr>
          <w:p>
            <w:r>
              <w:t>11.610</w:t>
            </w:r>
          </w:p>
        </w:tc>
        <w:tc>
          <w:tcPr>
            <w:tcW w:type="dxa" w:w="540"/>
          </w:tcPr>
          <w:p>
            <w:r>
              <w:t>10</w:t>
            </w:r>
          </w:p>
        </w:tc>
        <w:tc>
          <w:tcPr>
            <w:tcW w:type="dxa" w:w="540"/>
          </w:tcPr>
          <w:p>
            <w:r>
              <w:t>0</w:t>
            </w:r>
          </w:p>
        </w:tc>
        <w:tc>
          <w:tcPr>
            <w:tcW w:type="dxa" w:w="540"/>
          </w:tcPr>
          <w:p>
            <w:r>
              <w:t>9.000</w:t>
            </w:r>
          </w:p>
        </w:tc>
        <w:tc>
          <w:tcPr>
            <w:tcW w:type="dxa" w:w="540"/>
          </w:tcPr>
          <w:p>
            <w:r>
              <w:t>1</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llm</w:t>
            </w:r>
          </w:p>
        </w:tc>
        <w:tc>
          <w:tcPr>
            <w:tcW w:type="dxa" w:w="540"/>
          </w:tcPr>
          <w:p>
            <w:r>
              <w:t>3</w:t>
            </w:r>
          </w:p>
        </w:tc>
        <w:tc>
          <w:tcPr>
            <w:tcW w:type="dxa" w:w="540"/>
          </w:tcPr>
          <w:p>
            <w:r>
              <w:t>3.000</w:t>
            </w:r>
          </w:p>
        </w:tc>
        <w:tc>
          <w:tcPr>
            <w:tcW w:type="dxa" w:w="540"/>
          </w:tcPr>
          <w:p>
            <w:r>
              <w:t>3.000</w:t>
            </w:r>
          </w:p>
        </w:tc>
        <w:tc>
          <w:tcPr>
            <w:tcW w:type="dxa" w:w="540"/>
          </w:tcPr>
          <w:p>
            <w:r>
              <w:t>71.325</w:t>
            </w:r>
          </w:p>
        </w:tc>
        <w:tc>
          <w:tcPr>
            <w:tcW w:type="dxa" w:w="540"/>
          </w:tcPr>
          <w:p>
            <w:r>
              <w:t>11.610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llm</w:t>
            </w:r>
          </w:p>
        </w:tc>
        <w:tc>
          <w:tcPr>
            <w:tcW w:type="dxa" w:w="540"/>
          </w:tcPr>
          <w:p>
            <w:r>
              <w:t>4</w:t>
            </w:r>
          </w:p>
        </w:tc>
        <w:tc>
          <w:tcPr>
            <w:tcW w:type="dxa" w:w="540"/>
          </w:tcPr>
          <w:p>
            <w:r>
              <w:t>2.000</w:t>
            </w:r>
          </w:p>
        </w:tc>
        <w:tc>
          <w:tcPr>
            <w:tcW w:type="dxa" w:w="540"/>
          </w:tcPr>
          <w:p>
            <w:r>
              <w:t>2.000</w:t>
            </w:r>
          </w:p>
        </w:tc>
        <w:tc>
          <w:tcPr>
            <w:tcW w:type="dxa" w:w="540"/>
          </w:tcPr>
          <w:p>
            <w:r>
              <w:t>100.000</w:t>
            </w:r>
          </w:p>
        </w:tc>
        <w:tc>
          <w:tcPr>
            <w:tcW w:type="dxa" w:w="540"/>
          </w:tcPr>
          <w:p>
            <w:r>
              <w:t>8.000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llm</w:t>
            </w:r>
          </w:p>
        </w:tc>
        <w:tc>
          <w:tcPr>
            <w:tcW w:type="dxa" w:w="540"/>
          </w:tcPr>
          <w:p>
            <w:r>
              <w:t>5</w:t>
            </w:r>
          </w:p>
        </w:tc>
        <w:tc>
          <w:tcPr>
            <w:tcW w:type="dxa" w:w="540"/>
          </w:tcPr>
          <w:p>
            <w:r>
              <w:t>2.500</w:t>
            </w:r>
          </w:p>
        </w:tc>
        <w:tc>
          <w:tcPr>
            <w:tcW w:type="dxa" w:w="540"/>
          </w:tcPr>
          <w:p>
            <w:r>
              <w:t>3.000</w:t>
            </w:r>
          </w:p>
        </w:tc>
        <w:tc>
          <w:tcPr>
            <w:tcW w:type="dxa" w:w="540"/>
          </w:tcPr>
          <w:p>
            <w:r>
              <w:t>62.398</w:t>
            </w:r>
          </w:p>
        </w:tc>
        <w:tc>
          <w:tcPr>
            <w:tcW w:type="dxa" w:w="540"/>
          </w:tcPr>
          <w:p>
            <w:r>
              <w:t>38.054</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findmax</w:t>
            </w:r>
          </w:p>
        </w:tc>
        <w:tc>
          <w:tcPr>
            <w:tcW w:type="dxa" w:w="540"/>
          </w:tcPr>
          <w:p>
            <w:r>
              <w:t>introductory</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97.832</w:t>
            </w:r>
          </w:p>
        </w:tc>
        <w:tc>
          <w:tcPr>
            <w:tcW w:type="dxa" w:w="540"/>
          </w:tcPr>
          <w:p>
            <w:r>
              <w:t>2.000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fizzbuzz</w:t>
            </w:r>
          </w:p>
        </w:tc>
        <w:tc>
          <w:tcPr>
            <w:tcW w:type="dxa" w:w="540"/>
          </w:tcPr>
          <w:p>
            <w:r>
              <w:t>introductory</w:t>
            </w:r>
          </w:p>
        </w:tc>
        <w:tc>
          <w:tcPr>
            <w:tcW w:type="dxa" w:w="540"/>
          </w:tcPr>
          <w:p>
            <w:r>
              <w:t>beginner</w:t>
            </w:r>
          </w:p>
        </w:tc>
        <w:tc>
          <w:tcPr>
            <w:tcW w:type="dxa" w:w="540"/>
          </w:tcPr>
          <w:p>
            <w:r>
              <w:t>1</w:t>
            </w:r>
          </w:p>
        </w:tc>
        <w:tc>
          <w:tcPr>
            <w:tcW w:type="dxa" w:w="540"/>
          </w:tcPr>
          <w:p>
            <w:r>
              <w:t>6.000</w:t>
            </w:r>
          </w:p>
        </w:tc>
        <w:tc>
          <w:tcPr>
            <w:tcW w:type="dxa" w:w="540"/>
          </w:tcPr>
          <w:p>
            <w:r>
              <w:t>6.000</w:t>
            </w:r>
          </w:p>
        </w:tc>
        <w:tc>
          <w:tcPr>
            <w:tcW w:type="dxa" w:w="540"/>
          </w:tcPr>
          <w:p>
            <w:r>
              <w:t>59.277</w:t>
            </w:r>
          </w:p>
        </w:tc>
        <w:tc>
          <w:tcPr>
            <w:tcW w:type="dxa" w:w="540"/>
          </w:tcPr>
          <w:p>
            <w:r>
              <w:t>134.886</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llm</w:t>
            </w:r>
          </w:p>
        </w:tc>
        <w:tc>
          <w:tcPr>
            <w:tcW w:type="dxa" w:w="540"/>
          </w:tcPr>
          <w:p>
            <w:r>
              <w:t>1</w:t>
            </w:r>
          </w:p>
        </w:tc>
        <w:tc>
          <w:tcPr>
            <w:tcW w:type="dxa" w:w="540"/>
          </w:tcPr>
          <w:p>
            <w:r>
              <w:t>5.000</w:t>
            </w:r>
          </w:p>
        </w:tc>
        <w:tc>
          <w:tcPr>
            <w:tcW w:type="dxa" w:w="540"/>
          </w:tcPr>
          <w:p>
            <w:r>
              <w:t>5.000</w:t>
            </w:r>
          </w:p>
        </w:tc>
        <w:tc>
          <w:tcPr>
            <w:tcW w:type="dxa" w:w="540"/>
          </w:tcPr>
          <w:p>
            <w:r>
              <w:t>89.020</w:t>
            </w:r>
          </w:p>
        </w:tc>
        <w:tc>
          <w:tcPr>
            <w:tcW w:type="dxa" w:w="540"/>
          </w:tcPr>
          <w:p>
            <w:r>
              <w:t>77.709</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llm</w:t>
            </w:r>
          </w:p>
        </w:tc>
        <w:tc>
          <w:tcPr>
            <w:tcW w:type="dxa" w:w="540"/>
          </w:tcPr>
          <w:p>
            <w:r>
              <w:t>2</w:t>
            </w:r>
          </w:p>
        </w:tc>
        <w:tc>
          <w:tcPr>
            <w:tcW w:type="dxa" w:w="540"/>
          </w:tcPr>
          <w:p>
            <w:r>
              <w:t>3.000</w:t>
            </w:r>
          </w:p>
        </w:tc>
        <w:tc>
          <w:tcPr>
            <w:tcW w:type="dxa" w:w="540"/>
          </w:tcPr>
          <w:p>
            <w:r>
              <w:t>4.000</w:t>
            </w:r>
          </w:p>
        </w:tc>
        <w:tc>
          <w:tcPr>
            <w:tcW w:type="dxa" w:w="540"/>
          </w:tcPr>
          <w:p>
            <w:r>
              <w:t>95.179</w:t>
            </w:r>
          </w:p>
        </w:tc>
        <w:tc>
          <w:tcPr>
            <w:tcW w:type="dxa" w:w="540"/>
          </w:tcPr>
          <w:p>
            <w:r>
              <w:t>84.000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llm</w:t>
            </w:r>
          </w:p>
        </w:tc>
        <w:tc>
          <w:tcPr>
            <w:tcW w:type="dxa" w:w="540"/>
          </w:tcPr>
          <w:p>
            <w:r>
              <w:t>3</w:t>
            </w:r>
          </w:p>
        </w:tc>
        <w:tc>
          <w:tcPr>
            <w:tcW w:type="dxa" w:w="540"/>
          </w:tcPr>
          <w:p>
            <w:r>
              <w:t>5.000</w:t>
            </w:r>
          </w:p>
        </w:tc>
        <w:tc>
          <w:tcPr>
            <w:tcW w:type="dxa" w:w="540"/>
          </w:tcPr>
          <w:p>
            <w:r>
              <w:t>5.000</w:t>
            </w:r>
          </w:p>
        </w:tc>
        <w:tc>
          <w:tcPr>
            <w:tcW w:type="dxa" w:w="540"/>
          </w:tcPr>
          <w:p>
            <w:r>
              <w:t>94.673</w:t>
            </w:r>
          </w:p>
        </w:tc>
        <w:tc>
          <w:tcPr>
            <w:tcW w:type="dxa" w:w="540"/>
          </w:tcPr>
          <w:p>
            <w:r>
              <w:t>28.529</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llm</w:t>
            </w:r>
          </w:p>
        </w:tc>
        <w:tc>
          <w:tcPr>
            <w:tcW w:type="dxa" w:w="540"/>
          </w:tcPr>
          <w:p>
            <w:r>
              <w:t>4</w:t>
            </w:r>
          </w:p>
        </w:tc>
        <w:tc>
          <w:tcPr>
            <w:tcW w:type="dxa" w:w="540"/>
          </w:tcPr>
          <w:p>
            <w:r>
              <w:t>7.000</w:t>
            </w:r>
          </w:p>
        </w:tc>
        <w:tc>
          <w:tcPr>
            <w:tcW w:type="dxa" w:w="540"/>
          </w:tcPr>
          <w:p>
            <w:r>
              <w:t>7.000</w:t>
            </w:r>
          </w:p>
        </w:tc>
        <w:tc>
          <w:tcPr>
            <w:tcW w:type="dxa" w:w="540"/>
          </w:tcPr>
          <w:p>
            <w:r>
              <w:t>58.274</w:t>
            </w:r>
          </w:p>
        </w:tc>
        <w:tc>
          <w:tcPr>
            <w:tcW w:type="dxa" w:w="540"/>
          </w:tcPr>
          <w:p>
            <w:r>
              <w:t>82.045</w:t>
            </w:r>
          </w:p>
        </w:tc>
        <w:tc>
          <w:tcPr>
            <w:tcW w:type="dxa" w:w="540"/>
          </w:tcPr>
          <w:p>
            <w:r>
              <w:t>17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llm</w:t>
            </w:r>
          </w:p>
        </w:tc>
        <w:tc>
          <w:tcPr>
            <w:tcW w:type="dxa" w:w="540"/>
          </w:tcPr>
          <w:p>
            <w:r>
              <w:t>5</w:t>
            </w:r>
          </w:p>
        </w:tc>
        <w:tc>
          <w:tcPr>
            <w:tcW w:type="dxa" w:w="540"/>
          </w:tcPr>
          <w:p>
            <w:r>
              <w:t>3.500</w:t>
            </w:r>
          </w:p>
        </w:tc>
        <w:tc>
          <w:tcPr>
            <w:tcW w:type="dxa" w:w="540"/>
          </w:tcPr>
          <w:p>
            <w:r>
              <w:t>6.000</w:t>
            </w:r>
          </w:p>
        </w:tc>
        <w:tc>
          <w:tcPr>
            <w:tcW w:type="dxa" w:w="540"/>
          </w:tcPr>
          <w:p>
            <w:r>
              <w:t>85.661</w:t>
            </w:r>
          </w:p>
        </w:tc>
        <w:tc>
          <w:tcPr>
            <w:tcW w:type="dxa" w:w="540"/>
          </w:tcPr>
          <w:p>
            <w:r>
              <w:t>120.000</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fizzbuzz</w:t>
            </w:r>
          </w:p>
        </w:tc>
        <w:tc>
          <w:tcPr>
            <w:tcW w:type="dxa" w:w="540"/>
          </w:tcPr>
          <w:p>
            <w:r>
              <w:t>introductory</w:t>
            </w:r>
          </w:p>
        </w:tc>
        <w:tc>
          <w:tcPr>
            <w:tcW w:type="dxa" w:w="540"/>
          </w:tcPr>
          <w:p>
            <w:r>
              <w:t>expert</w:t>
            </w:r>
          </w:p>
        </w:tc>
        <w:tc>
          <w:tcPr>
            <w:tcW w:type="dxa" w:w="540"/>
          </w:tcPr>
          <w:p>
            <w:r>
              <w:t>1</w:t>
            </w:r>
          </w:p>
        </w:tc>
        <w:tc>
          <w:tcPr>
            <w:tcW w:type="dxa" w:w="540"/>
          </w:tcPr>
          <w:p>
            <w:r>
              <w:t>3.000</w:t>
            </w:r>
          </w:p>
        </w:tc>
        <w:tc>
          <w:tcPr>
            <w:tcW w:type="dxa" w:w="540"/>
          </w:tcPr>
          <w:p>
            <w:r>
              <w:t>4.000</w:t>
            </w:r>
          </w:p>
        </w:tc>
        <w:tc>
          <w:tcPr>
            <w:tcW w:type="dxa" w:w="540"/>
          </w:tcPr>
          <w:p>
            <w:r>
              <w:t>90.873</w:t>
            </w:r>
          </w:p>
        </w:tc>
        <w:tc>
          <w:tcPr>
            <w:tcW w:type="dxa" w:w="540"/>
          </w:tcPr>
          <w:p>
            <w:r>
              <w:t>77.709</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72.021</w:t>
            </w:r>
          </w:p>
        </w:tc>
        <w:tc>
          <w:tcPr>
            <w:tcW w:type="dxa" w:w="540"/>
          </w:tcPr>
          <w:p>
            <w:r>
              <w:t>13.932</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100.000</w:t>
            </w:r>
          </w:p>
        </w:tc>
        <w:tc>
          <w:tcPr>
            <w:tcW w:type="dxa" w:w="540"/>
          </w:tcPr>
          <w:p>
            <w:r>
              <w:t>13.932</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llm</w:t>
            </w:r>
          </w:p>
        </w:tc>
        <w:tc>
          <w:tcPr>
            <w:tcW w:type="dxa" w:w="540"/>
          </w:tcPr>
          <w:p>
            <w:r>
              <w:t>3</w:t>
            </w:r>
          </w:p>
        </w:tc>
        <w:tc>
          <w:tcPr>
            <w:tcW w:type="dxa" w:w="540"/>
          </w:tcPr>
          <w:p>
            <w:r>
              <w:t>8.000</w:t>
            </w:r>
          </w:p>
        </w:tc>
        <w:tc>
          <w:tcPr>
            <w:tcW w:type="dxa" w:w="540"/>
          </w:tcPr>
          <w:p>
            <w:r>
              <w:t>8.000</w:t>
            </w:r>
          </w:p>
        </w:tc>
        <w:tc>
          <w:tcPr>
            <w:tcW w:type="dxa" w:w="540"/>
          </w:tcPr>
          <w:p>
            <w:r>
              <w:t>82.245</w:t>
            </w:r>
          </w:p>
        </w:tc>
        <w:tc>
          <w:tcPr>
            <w:tcW w:type="dxa" w:w="540"/>
          </w:tcPr>
          <w:p>
            <w:r>
              <w:t>225.176</w:t>
            </w:r>
          </w:p>
        </w:tc>
        <w:tc>
          <w:tcPr>
            <w:tcW w:type="dxa" w:w="540"/>
          </w:tcPr>
          <w:p>
            <w:r>
              <w:t>20</w:t>
            </w:r>
          </w:p>
        </w:tc>
        <w:tc>
          <w:tcPr>
            <w:tcW w:type="dxa" w:w="540"/>
          </w:tcPr>
          <w:p>
            <w:r>
              <w:t>2</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llm</w:t>
            </w:r>
          </w:p>
        </w:tc>
        <w:tc>
          <w:tcPr>
            <w:tcW w:type="dxa" w:w="540"/>
          </w:tcPr>
          <w:p>
            <w:r>
              <w:t>4</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84.976</w:t>
            </w:r>
          </w:p>
        </w:tc>
        <w:tc>
          <w:tcPr>
            <w:tcW w:type="dxa" w:w="540"/>
          </w:tcPr>
          <w:p>
            <w:r>
              <w:t>112.588</w:t>
            </w:r>
          </w:p>
        </w:tc>
        <w:tc>
          <w:tcPr>
            <w:tcW w:type="dxa" w:w="540"/>
          </w:tcPr>
          <w:p>
            <w:r>
              <w:t>17</w:t>
            </w:r>
          </w:p>
        </w:tc>
        <w:tc>
          <w:tcPr>
            <w:tcW w:type="dxa" w:w="540"/>
          </w:tcPr>
          <w:p>
            <w:r>
              <w:t>2</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gcd</w:t>
            </w:r>
          </w:p>
        </w:tc>
        <w:tc>
          <w:tcPr>
            <w:tcW w:type="dxa" w:w="540"/>
          </w:tcPr>
          <w:p>
            <w:r>
              <w:t>introductory</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91.892</w:t>
            </w:r>
          </w:p>
        </w:tc>
        <w:tc>
          <w:tcPr>
            <w:tcW w:type="dxa" w:w="540"/>
          </w:tcPr>
          <w:p>
            <w:r>
              <w:t>4.755</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ispalindrome</w:t>
            </w:r>
          </w:p>
        </w:tc>
        <w:tc>
          <w:tcPr>
            <w:tcW w:type="dxa" w:w="540"/>
          </w:tcPr>
          <w:p>
            <w:r>
              <w:t>introductory</w:t>
            </w:r>
          </w:p>
        </w:tc>
        <w:tc>
          <w:tcPr>
            <w:tcW w:type="dxa" w:w="540"/>
          </w:tcPr>
          <w:p>
            <w:r>
              <w:t>beginner</w:t>
            </w:r>
          </w:p>
        </w:tc>
        <w:tc>
          <w:tcPr>
            <w:tcW w:type="dxa" w:w="540"/>
          </w:tcPr>
          <w:p>
            <w:r>
              <w:t>1</w:t>
            </w:r>
          </w:p>
        </w:tc>
        <w:tc>
          <w:tcPr>
            <w:tcW w:type="dxa" w:w="540"/>
          </w:tcPr>
          <w:p>
            <w:r>
              <w:t>5.000</w:t>
            </w:r>
          </w:p>
        </w:tc>
        <w:tc>
          <w:tcPr>
            <w:tcW w:type="dxa" w:w="540"/>
          </w:tcPr>
          <w:p>
            <w:r>
              <w:t>5.000</w:t>
            </w:r>
          </w:p>
        </w:tc>
        <w:tc>
          <w:tcPr>
            <w:tcW w:type="dxa" w:w="540"/>
          </w:tcPr>
          <w:p>
            <w:r>
              <w:t>61.654</w:t>
            </w:r>
          </w:p>
        </w:tc>
        <w:tc>
          <w:tcPr>
            <w:tcW w:type="dxa" w:w="540"/>
          </w:tcPr>
          <w:p>
            <w:r>
              <w:t>64.529</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88.318</w:t>
            </w:r>
          </w:p>
        </w:tc>
        <w:tc>
          <w:tcPr>
            <w:tcW w:type="dxa" w:w="540"/>
          </w:tcPr>
          <w:p>
            <w:r>
              <w:t>11.610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llm</w:t>
            </w:r>
          </w:p>
        </w:tc>
        <w:tc>
          <w:tcPr>
            <w:tcW w:type="dxa" w:w="540"/>
          </w:tcPr>
          <w:p>
            <w:r>
              <w:t>2</w:t>
            </w:r>
          </w:p>
        </w:tc>
        <w:tc>
          <w:tcPr>
            <w:tcW w:type="dxa" w:w="540"/>
          </w:tcPr>
          <w:p>
            <w:r>
              <w:t>5.000</w:t>
            </w:r>
          </w:p>
        </w:tc>
        <w:tc>
          <w:tcPr>
            <w:tcW w:type="dxa" w:w="540"/>
          </w:tcPr>
          <w:p>
            <w:r>
              <w:t>5.000</w:t>
            </w:r>
          </w:p>
        </w:tc>
        <w:tc>
          <w:tcPr>
            <w:tcW w:type="dxa" w:w="540"/>
          </w:tcPr>
          <w:p>
            <w:r>
              <w:t>87.543</w:t>
            </w:r>
          </w:p>
        </w:tc>
        <w:tc>
          <w:tcPr>
            <w:tcW w:type="dxa" w:w="540"/>
          </w:tcPr>
          <w:p>
            <w:r>
              <w:t>92.511</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llm</w:t>
            </w:r>
          </w:p>
        </w:tc>
        <w:tc>
          <w:tcPr>
            <w:tcW w:type="dxa" w:w="540"/>
          </w:tcPr>
          <w:p>
            <w:r>
              <w:t>3</w:t>
            </w:r>
          </w:p>
        </w:tc>
        <w:tc>
          <w:tcPr>
            <w:tcW w:type="dxa" w:w="540"/>
          </w:tcPr>
          <w:p>
            <w:r>
              <w:t>1.000</w:t>
            </w:r>
          </w:p>
        </w:tc>
        <w:tc>
          <w:tcPr>
            <w:tcW w:type="dxa" w:w="540"/>
          </w:tcPr>
          <w:p>
            <w:r>
              <w:t>1.000</w:t>
            </w:r>
          </w:p>
        </w:tc>
        <w:tc>
          <w:tcPr>
            <w:tcW w:type="dxa" w:w="540"/>
          </w:tcPr>
          <w:p>
            <w:r>
              <w:t>100.000</w:t>
            </w:r>
          </w:p>
        </w:tc>
        <w:tc>
          <w:tcPr>
            <w:tcW w:type="dxa" w:w="540"/>
          </w:tcPr>
          <w:p>
            <w:r>
              <w:t>11.610</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llm</w:t>
            </w:r>
          </w:p>
        </w:tc>
        <w:tc>
          <w:tcPr>
            <w:tcW w:type="dxa" w:w="540"/>
          </w:tcPr>
          <w:p>
            <w:r>
              <w:t>4</w:t>
            </w:r>
          </w:p>
        </w:tc>
        <w:tc>
          <w:tcPr>
            <w:tcW w:type="dxa" w:w="540"/>
          </w:tcPr>
          <w:p>
            <w:r>
              <w:t>4.000</w:t>
            </w:r>
          </w:p>
        </w:tc>
        <w:tc>
          <w:tcPr>
            <w:tcW w:type="dxa" w:w="540"/>
          </w:tcPr>
          <w:p>
            <w:r>
              <w:t>4.000</w:t>
            </w:r>
          </w:p>
        </w:tc>
        <w:tc>
          <w:tcPr>
            <w:tcW w:type="dxa" w:w="540"/>
          </w:tcPr>
          <w:p>
            <w:r>
              <w:t>65.740</w:t>
            </w:r>
          </w:p>
        </w:tc>
        <w:tc>
          <w:tcPr>
            <w:tcW w:type="dxa" w:w="540"/>
          </w:tcPr>
          <w:p>
            <w:r>
              <w:t>50.189</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llm</w:t>
            </w:r>
          </w:p>
        </w:tc>
        <w:tc>
          <w:tcPr>
            <w:tcW w:type="dxa" w:w="540"/>
          </w:tcPr>
          <w:p>
            <w:r>
              <w:t>5</w:t>
            </w:r>
          </w:p>
        </w:tc>
        <w:tc>
          <w:tcPr>
            <w:tcW w:type="dxa" w:w="540"/>
          </w:tcPr>
          <w:p>
            <w:r>
              <w:t>5.000</w:t>
            </w:r>
          </w:p>
        </w:tc>
        <w:tc>
          <w:tcPr>
            <w:tcW w:type="dxa" w:w="540"/>
          </w:tcPr>
          <w:p>
            <w:r>
              <w:t>5.000</w:t>
            </w:r>
          </w:p>
        </w:tc>
        <w:tc>
          <w:tcPr>
            <w:tcW w:type="dxa" w:w="540"/>
          </w:tcPr>
          <w:p>
            <w:r>
              <w:t>98.940</w:t>
            </w:r>
          </w:p>
        </w:tc>
        <w:tc>
          <w:tcPr>
            <w:tcW w:type="dxa" w:w="540"/>
          </w:tcPr>
          <w:p>
            <w:r>
              <w:t>15.510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ispalindrome</w:t>
            </w:r>
          </w:p>
        </w:tc>
        <w:tc>
          <w:tcPr>
            <w:tcW w:type="dxa" w:w="540"/>
          </w:tcPr>
          <w:p>
            <w:r>
              <w:t>introductory</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90.308</w:t>
            </w:r>
          </w:p>
        </w:tc>
        <w:tc>
          <w:tcPr>
            <w:tcW w:type="dxa" w:w="540"/>
          </w:tcPr>
          <w:p>
            <w:r>
              <w:t>11.610</w:t>
            </w:r>
          </w:p>
        </w:tc>
        <w:tc>
          <w:tcPr>
            <w:tcW w:type="dxa" w:w="540"/>
          </w:tcPr>
          <w:p>
            <w:r>
              <w:t>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9</w:t>
            </w:r>
          </w:p>
        </w:tc>
        <w:tc>
          <w:tcPr>
            <w:tcW w:type="dxa" w:w="540"/>
          </w:tcPr>
          <w:p>
            <w:r>
              <w:t>9</w:t>
            </w:r>
          </w:p>
        </w:tc>
      </w:tr>
      <w:tr>
        <w:tc>
          <w:tcPr>
            <w:tcW w:type="dxa" w:w="540"/>
          </w:tcPr>
          <w:p>
            <w:r>
              <w:t>reversestring</w:t>
            </w:r>
          </w:p>
        </w:tc>
        <w:tc>
          <w:tcPr>
            <w:tcW w:type="dxa" w:w="540"/>
          </w:tcPr>
          <w:p>
            <w:r>
              <w:t>introductory</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79.742</w:t>
            </w:r>
          </w:p>
        </w:tc>
        <w:tc>
          <w:tcPr>
            <w:tcW w:type="dxa" w:w="540"/>
          </w:tcPr>
          <w:p>
            <w:r>
              <w:t>4.755</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llm</w:t>
            </w:r>
          </w:p>
        </w:tc>
        <w:tc>
          <w:tcPr>
            <w:tcW w:type="dxa" w:w="540"/>
          </w:tcPr>
          <w:p>
            <w:r>
              <w:t>1</w:t>
            </w:r>
          </w:p>
        </w:tc>
        <w:tc>
          <w:tcPr>
            <w:tcW w:type="dxa" w:w="540"/>
          </w:tcPr>
          <w:p>
            <w:r>
              <w:t>1.000</w:t>
            </w:r>
          </w:p>
        </w:tc>
        <w:tc>
          <w:tcPr>
            <w:tcW w:type="dxa" w:w="540"/>
          </w:tcPr>
          <w:p>
            <w:r>
              <w:t>1.000</w:t>
            </w:r>
          </w:p>
        </w:tc>
        <w:tc>
          <w:tcPr>
            <w:tcW w:type="dxa" w:w="540"/>
          </w:tcPr>
          <w:p>
            <w:r>
              <w:t>80.699</w:t>
            </w:r>
          </w:p>
        </w:tc>
        <w:tc>
          <w:tcPr>
            <w:tcW w:type="dxa" w:w="540"/>
          </w:tcPr>
          <w:p>
            <w:r>
              <w:t>2.000</w:t>
            </w:r>
          </w:p>
        </w:tc>
        <w:tc>
          <w:tcPr>
            <w:tcW w:type="dxa" w:w="540"/>
          </w:tcPr>
          <w:p>
            <w:r>
              <w:t>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llm</w:t>
            </w:r>
          </w:p>
        </w:tc>
        <w:tc>
          <w:tcPr>
            <w:tcW w:type="dxa" w:w="540"/>
          </w:tcPr>
          <w:p>
            <w:r>
              <w:t>3</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llm</w:t>
            </w:r>
          </w:p>
        </w:tc>
        <w:tc>
          <w:tcPr>
            <w:tcW w:type="dxa" w:w="540"/>
          </w:tcPr>
          <w:p>
            <w:r>
              <w:t>4</w:t>
            </w:r>
          </w:p>
        </w:tc>
        <w:tc>
          <w:tcPr>
            <w:tcW w:type="dxa" w:w="540"/>
          </w:tcPr>
          <w:p>
            <w:r>
              <w:t>2.000</w:t>
            </w:r>
          </w:p>
        </w:tc>
        <w:tc>
          <w:tcPr>
            <w:tcW w:type="dxa" w:w="540"/>
          </w:tcPr>
          <w:p>
            <w:r>
              <w:t>2.000</w:t>
            </w:r>
          </w:p>
        </w:tc>
        <w:tc>
          <w:tcPr>
            <w:tcW w:type="dxa" w:w="540"/>
          </w:tcPr>
          <w:p>
            <w:r>
              <w:t>100.000</w:t>
            </w:r>
          </w:p>
        </w:tc>
        <w:tc>
          <w:tcPr>
            <w:tcW w:type="dxa" w:w="540"/>
          </w:tcPr>
          <w:p>
            <w:r>
              <w:t>14.000</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llm</w:t>
            </w:r>
          </w:p>
        </w:tc>
        <w:tc>
          <w:tcPr>
            <w:tcW w:type="dxa" w:w="540"/>
          </w:tcPr>
          <w:p>
            <w:r>
              <w:t>5</w:t>
            </w:r>
          </w:p>
        </w:tc>
        <w:tc>
          <w:tcPr>
            <w:tcW w:type="dxa" w:w="540"/>
          </w:tcPr>
          <w:p>
            <w:r>
              <w:t>1.000</w:t>
            </w:r>
          </w:p>
        </w:tc>
        <w:tc>
          <w:tcPr>
            <w:tcW w:type="dxa" w:w="540"/>
          </w:tcPr>
          <w:p>
            <w:r>
              <w:t>1.000</w:t>
            </w:r>
          </w:p>
        </w:tc>
        <w:tc>
          <w:tcPr>
            <w:tcW w:type="dxa" w:w="540"/>
          </w:tcPr>
          <w:p>
            <w:r>
              <w:t>93.029</w:t>
            </w:r>
          </w:p>
        </w:tc>
        <w:tc>
          <w:tcPr>
            <w:tcW w:type="dxa" w:w="540"/>
          </w:tcPr>
          <w:p>
            <w:r>
              <w:t>4.755</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reversestring</w:t>
            </w:r>
          </w:p>
        </w:tc>
        <w:tc>
          <w:tcPr>
            <w:tcW w:type="dxa" w:w="540"/>
          </w:tcPr>
          <w:p>
            <w:r>
              <w:t>introductory</w:t>
            </w:r>
          </w:p>
        </w:tc>
        <w:tc>
          <w:tcPr>
            <w:tcW w:type="dxa" w:w="540"/>
          </w:tcPr>
          <w:p>
            <w:r>
              <w:t>expert</w:t>
            </w:r>
          </w:p>
        </w:tc>
        <w:tc>
          <w:tcPr>
            <w:tcW w:type="dxa" w:w="540"/>
          </w:tcPr>
          <w:p>
            <w:r>
              <w:t>1</w:t>
            </w:r>
          </w:p>
        </w:tc>
        <w:tc>
          <w:tcPr>
            <w:tcW w:type="dxa" w:w="540"/>
          </w:tcPr>
          <w:p>
            <w:r>
              <w:t>1.000</w:t>
            </w:r>
          </w:p>
        </w:tc>
        <w:tc>
          <w:tcPr>
            <w:tcW w:type="dxa" w:w="540"/>
          </w:tcPr>
          <w:p>
            <w:r>
              <w:t>1.000</w:t>
            </w:r>
          </w:p>
        </w:tc>
        <w:tc>
          <w:tcPr>
            <w:tcW w:type="dxa" w:w="540"/>
          </w:tcPr>
          <w:p>
            <w:r>
              <w:t>80.094</w:t>
            </w:r>
          </w:p>
        </w:tc>
        <w:tc>
          <w:tcPr>
            <w:tcW w:type="dxa" w:w="540"/>
          </w:tcPr>
          <w:p>
            <w:r>
              <w:t>2.000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79.742</w:t>
            </w:r>
          </w:p>
        </w:tc>
        <w:tc>
          <w:tcPr>
            <w:tcW w:type="dxa" w:w="540"/>
          </w:tcPr>
          <w:p>
            <w:r>
              <w:t>4.755</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llm</w:t>
            </w:r>
          </w:p>
        </w:tc>
        <w:tc>
          <w:tcPr>
            <w:tcW w:type="dxa" w:w="540"/>
          </w:tcPr>
          <w:p>
            <w:r>
              <w:t>1</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llm</w:t>
            </w:r>
          </w:p>
        </w:tc>
        <w:tc>
          <w:tcPr>
            <w:tcW w:type="dxa" w:w="540"/>
          </w:tcPr>
          <w:p>
            <w:r>
              <w:t>3</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llm</w:t>
            </w:r>
          </w:p>
        </w:tc>
        <w:tc>
          <w:tcPr>
            <w:tcW w:type="dxa" w:w="540"/>
          </w:tcPr>
          <w:p>
            <w:r>
              <w:t>4</w:t>
            </w:r>
          </w:p>
        </w:tc>
        <w:tc>
          <w:tcPr>
            <w:tcW w:type="dxa" w:w="540"/>
          </w:tcPr>
          <w:p>
            <w:r>
              <w:t>2.000</w:t>
            </w:r>
          </w:p>
        </w:tc>
        <w:tc>
          <w:tcPr>
            <w:tcW w:type="dxa" w:w="540"/>
          </w:tcPr>
          <w:p>
            <w:r>
              <w:t>2.000</w:t>
            </w:r>
          </w:p>
        </w:tc>
        <w:tc>
          <w:tcPr>
            <w:tcW w:type="dxa" w:w="540"/>
          </w:tcPr>
          <w:p>
            <w:r>
              <w:t>100.000</w:t>
            </w:r>
          </w:p>
        </w:tc>
        <w:tc>
          <w:tcPr>
            <w:tcW w:type="dxa" w:w="540"/>
          </w:tcPr>
          <w:p>
            <w:r>
              <w:t>11.610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llm</w:t>
            </w:r>
          </w:p>
        </w:tc>
        <w:tc>
          <w:tcPr>
            <w:tcW w:type="dxa" w:w="540"/>
          </w:tcPr>
          <w:p>
            <w:r>
              <w:t>5</w:t>
            </w:r>
          </w:p>
        </w:tc>
        <w:tc>
          <w:tcPr>
            <w:tcW w:type="dxa" w:w="540"/>
          </w:tcPr>
          <w:p>
            <w:r>
              <w:t>4.000</w:t>
            </w:r>
          </w:p>
        </w:tc>
        <w:tc>
          <w:tcPr>
            <w:tcW w:type="dxa" w:w="540"/>
          </w:tcPr>
          <w:p>
            <w:r>
              <w:t>4.000</w:t>
            </w:r>
          </w:p>
        </w:tc>
        <w:tc>
          <w:tcPr>
            <w:tcW w:type="dxa" w:w="540"/>
          </w:tcPr>
          <w:p>
            <w:r>
              <w:t>100.000</w:t>
            </w:r>
          </w:p>
        </w:tc>
        <w:tc>
          <w:tcPr>
            <w:tcW w:type="dxa" w:w="540"/>
          </w:tcPr>
          <w:p>
            <w:r>
              <w:t>2.000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sumlist</w:t>
            </w:r>
          </w:p>
        </w:tc>
        <w:tc>
          <w:tcPr>
            <w:tcW w:type="dxa" w:w="540"/>
          </w:tcPr>
          <w:p>
            <w:r>
              <w:t>introductory</w:t>
            </w:r>
          </w:p>
        </w:tc>
        <w:tc>
          <w:tcPr>
            <w:tcW w:type="dxa" w:w="540"/>
          </w:tcPr>
          <w:p>
            <w:r>
              <w:t>expert</w:t>
            </w:r>
          </w:p>
        </w:tc>
        <w:tc>
          <w:tcPr>
            <w:tcW w:type="dxa" w:w="540"/>
          </w:tcPr>
          <w:p>
            <w:r>
              <w:t>1</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sumofdigits</w:t>
            </w:r>
          </w:p>
        </w:tc>
        <w:tc>
          <w:tcPr>
            <w:tcW w:type="dxa" w:w="540"/>
          </w:tcPr>
          <w:p>
            <w:r>
              <w:t>introductory</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70.231</w:t>
            </w:r>
          </w:p>
        </w:tc>
        <w:tc>
          <w:tcPr>
            <w:tcW w:type="dxa" w:w="540"/>
          </w:tcPr>
          <w:p>
            <w:r>
              <w:t>38.039</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98.206</w:t>
            </w:r>
          </w:p>
        </w:tc>
        <w:tc>
          <w:tcPr>
            <w:tcW w:type="dxa" w:w="540"/>
          </w:tcPr>
          <w:p>
            <w:r>
              <w:t>38.039</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llm</w:t>
            </w:r>
          </w:p>
        </w:tc>
        <w:tc>
          <w:tcPr>
            <w:tcW w:type="dxa" w:w="540"/>
          </w:tcPr>
          <w:p>
            <w:r>
              <w:t>3</w:t>
            </w:r>
          </w:p>
        </w:tc>
        <w:tc>
          <w:tcPr>
            <w:tcW w:type="dxa" w:w="540"/>
          </w:tcPr>
          <w:p>
            <w:r>
              <w:t>2.000</w:t>
            </w:r>
          </w:p>
        </w:tc>
        <w:tc>
          <w:tcPr>
            <w:tcW w:type="dxa" w:w="540"/>
          </w:tcPr>
          <w:p>
            <w:r>
              <w:t>2.000</w:t>
            </w:r>
          </w:p>
        </w:tc>
        <w:tc>
          <w:tcPr>
            <w:tcW w:type="dxa" w:w="540"/>
          </w:tcPr>
          <w:p>
            <w:r>
              <w:t>99.940</w:t>
            </w:r>
          </w:p>
        </w:tc>
        <w:tc>
          <w:tcPr>
            <w:tcW w:type="dxa" w:w="540"/>
          </w:tcPr>
          <w:p>
            <w:r>
              <w:t>36.000</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llm</w:t>
            </w:r>
          </w:p>
        </w:tc>
        <w:tc>
          <w:tcPr>
            <w:tcW w:type="dxa" w:w="540"/>
          </w:tcPr>
          <w:p>
            <w:r>
              <w:t>4</w:t>
            </w:r>
          </w:p>
        </w:tc>
        <w:tc>
          <w:tcPr>
            <w:tcW w:type="dxa" w:w="540"/>
          </w:tcPr>
          <w:p>
            <w:r>
              <w:t>1.000</w:t>
            </w:r>
          </w:p>
        </w:tc>
        <w:tc>
          <w:tcPr>
            <w:tcW w:type="dxa" w:w="540"/>
          </w:tcPr>
          <w:p>
            <w:r>
              <w:t>1.000</w:t>
            </w:r>
          </w:p>
        </w:tc>
        <w:tc>
          <w:tcPr>
            <w:tcW w:type="dxa" w:w="540"/>
          </w:tcPr>
          <w:p>
            <w:r>
              <w:t>79.877</w:t>
            </w:r>
          </w:p>
        </w:tc>
        <w:tc>
          <w:tcPr>
            <w:tcW w:type="dxa" w:w="540"/>
          </w:tcPr>
          <w:p>
            <w:r>
              <w:t>4.755</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llm</w:t>
            </w:r>
          </w:p>
        </w:tc>
        <w:tc>
          <w:tcPr>
            <w:tcW w:type="dxa" w:w="540"/>
          </w:tcPr>
          <w:p>
            <w:r>
              <w:t>5</w:t>
            </w:r>
          </w:p>
        </w:tc>
        <w:tc>
          <w:tcPr>
            <w:tcW w:type="dxa" w:w="540"/>
          </w:tcPr>
          <w:p>
            <w:r>
              <w:t>2.000</w:t>
            </w:r>
          </w:p>
        </w:tc>
        <w:tc>
          <w:tcPr>
            <w:tcW w:type="dxa" w:w="540"/>
          </w:tcPr>
          <w:p>
            <w:r>
              <w:t>3.000</w:t>
            </w:r>
          </w:p>
        </w:tc>
        <w:tc>
          <w:tcPr>
            <w:tcW w:type="dxa" w:w="540"/>
          </w:tcPr>
          <w:p>
            <w:r>
              <w:t>94.901</w:t>
            </w:r>
          </w:p>
        </w:tc>
        <w:tc>
          <w:tcPr>
            <w:tcW w:type="dxa" w:w="540"/>
          </w:tcPr>
          <w:p>
            <w:r>
              <w:t>33.688</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sumofdigits</w:t>
            </w:r>
          </w:p>
        </w:tc>
        <w:tc>
          <w:tcPr>
            <w:tcW w:type="dxa" w:w="540"/>
          </w:tcPr>
          <w:p>
            <w:r>
              <w:t>introductory</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binarysearch</w:t>
            </w:r>
          </w:p>
        </w:tc>
        <w:tc>
          <w:tcPr>
            <w:tcW w:type="dxa" w:w="540"/>
          </w:tcPr>
          <w:p>
            <w:r>
              <w:t>intermediate</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61.283</w:t>
            </w:r>
          </w:p>
        </w:tc>
        <w:tc>
          <w:tcPr>
            <w:tcW w:type="dxa" w:w="540"/>
          </w:tcPr>
          <w:p>
            <w:r>
              <w:t>96.000</w:t>
            </w:r>
          </w:p>
        </w:tc>
        <w:tc>
          <w:tcPr>
            <w:tcW w:type="dxa" w:w="540"/>
          </w:tcPr>
          <w:p>
            <w:r>
              <w:t>13</w:t>
            </w:r>
          </w:p>
        </w:tc>
        <w:tc>
          <w:tcPr>
            <w:tcW w:type="dxa" w:w="540"/>
          </w:tcPr>
          <w:p>
            <w:r>
              <w:t>0</w:t>
            </w:r>
          </w:p>
        </w:tc>
        <w:tc>
          <w:tcPr>
            <w:tcW w:type="dxa" w:w="540"/>
          </w:tcPr>
          <w:p>
            <w:r>
              <w:t>9.170</w:t>
            </w:r>
          </w:p>
        </w:tc>
        <w:tc>
          <w:tcPr>
            <w:tcW w:type="dxa" w:w="540"/>
          </w:tcPr>
          <w:p>
            <w:r>
              <w:t>1</w:t>
            </w:r>
          </w:p>
        </w:tc>
        <w:tc>
          <w:tcPr>
            <w:tcW w:type="dxa" w:w="540"/>
          </w:tcPr>
          <w:p>
            <w:r>
              <w:t>0</w:t>
            </w:r>
          </w:p>
        </w:tc>
        <w:tc>
          <w:tcPr>
            <w:tcW w:type="dxa" w:w="540"/>
          </w:tcPr>
          <w:p>
            <w:r>
              <w:t>False</w:t>
            </w:r>
          </w:p>
        </w:tc>
        <w:tc>
          <w:tcPr>
            <w:tcW w:type="dxa" w:w="540"/>
          </w:tcPr>
          <w:p>
            <w:r>
              <w:t>4</w:t>
            </w:r>
          </w:p>
        </w:tc>
        <w:tc>
          <w:tcPr>
            <w:tcW w:type="dxa" w:w="540"/>
          </w:tcPr>
          <w:p>
            <w:r>
              <w:t>7</w:t>
            </w:r>
          </w:p>
        </w:tc>
      </w:tr>
      <w:tr>
        <w:tc>
          <w:tcPr>
            <w:tcW w:type="dxa" w:w="540"/>
          </w:tcPr>
          <w:p>
            <w:r>
              <w:t>binarysearch</w:t>
            </w:r>
          </w:p>
        </w:tc>
        <w:tc>
          <w:tcPr>
            <w:tcW w:type="dxa" w:w="540"/>
          </w:tcPr>
          <w:p>
            <w:r>
              <w:t>intermediate</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87.019</w:t>
            </w:r>
          </w:p>
        </w:tc>
        <w:tc>
          <w:tcPr>
            <w:tcW w:type="dxa" w:w="540"/>
          </w:tcPr>
          <w:p>
            <w:r>
              <w:t>104.000</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binarysearch</w:t>
            </w:r>
          </w:p>
        </w:tc>
        <w:tc>
          <w:tcPr>
            <w:tcW w:type="dxa" w:w="540"/>
          </w:tcPr>
          <w:p>
            <w:r>
              <w:t>intermediate</w:t>
            </w:r>
          </w:p>
        </w:tc>
        <w:tc>
          <w:tcPr>
            <w:tcW w:type="dxa" w:w="540"/>
          </w:tcPr>
          <w:p>
            <w:r>
              <w:t>llm</w:t>
            </w:r>
          </w:p>
        </w:tc>
        <w:tc>
          <w:tcPr>
            <w:tcW w:type="dxa" w:w="540"/>
          </w:tcPr>
          <w:p>
            <w:r>
              <w:t>2</w:t>
            </w:r>
          </w:p>
        </w:tc>
        <w:tc>
          <w:tcPr>
            <w:tcW w:type="dxa" w:w="540"/>
          </w:tcPr>
          <w:p>
            <w:r>
              <w:t>2.500</w:t>
            </w:r>
          </w:p>
        </w:tc>
        <w:tc>
          <w:tcPr>
            <w:tcW w:type="dxa" w:w="540"/>
          </w:tcPr>
          <w:p>
            <w:r>
              <w:t>4.000</w:t>
            </w:r>
          </w:p>
        </w:tc>
        <w:tc>
          <w:tcPr>
            <w:tcW w:type="dxa" w:w="540"/>
          </w:tcPr>
          <w:p>
            <w:r>
              <w:t>86.907</w:t>
            </w:r>
          </w:p>
        </w:tc>
        <w:tc>
          <w:tcPr>
            <w:tcW w:type="dxa" w:w="540"/>
          </w:tcPr>
          <w:p>
            <w:r>
              <w:t>123.190</w:t>
            </w:r>
          </w:p>
        </w:tc>
        <w:tc>
          <w:tcPr>
            <w:tcW w:type="dxa" w:w="540"/>
          </w:tcPr>
          <w:p>
            <w:r>
              <w:t>13</w:t>
            </w:r>
          </w:p>
        </w:tc>
        <w:tc>
          <w:tcPr>
            <w:tcW w:type="dxa" w:w="540"/>
          </w:tcPr>
          <w:p>
            <w:r>
              <w:t>0</w:t>
            </w:r>
          </w:p>
        </w:tc>
        <w:tc>
          <w:tcPr>
            <w:tcW w:type="dxa" w:w="540"/>
          </w:tcPr>
          <w:p>
            <w:r>
              <w:t>8.330</w:t>
            </w:r>
          </w:p>
        </w:tc>
        <w:tc>
          <w:tcPr>
            <w:tcW w:type="dxa" w:w="540"/>
          </w:tcPr>
          <w:p>
            <w:r>
              <w:t>2</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binarysearch</w:t>
            </w:r>
          </w:p>
        </w:tc>
        <w:tc>
          <w:tcPr>
            <w:tcW w:type="dxa" w:w="540"/>
          </w:tcPr>
          <w:p>
            <w:r>
              <w:t>intermediate</w:t>
            </w:r>
          </w:p>
        </w:tc>
        <w:tc>
          <w:tcPr>
            <w:tcW w:type="dxa" w:w="540"/>
          </w:tcPr>
          <w:p>
            <w:r>
              <w:t>llm</w:t>
            </w:r>
          </w:p>
        </w:tc>
        <w:tc>
          <w:tcPr>
            <w:tcW w:type="dxa" w:w="540"/>
          </w:tcPr>
          <w:p>
            <w:r>
              <w:t>3</w:t>
            </w:r>
          </w:p>
        </w:tc>
        <w:tc>
          <w:tcPr>
            <w:tcW w:type="dxa" w:w="540"/>
          </w:tcPr>
          <w:p>
            <w:r>
              <w:t>3.000</w:t>
            </w:r>
          </w:p>
        </w:tc>
        <w:tc>
          <w:tcPr>
            <w:tcW w:type="dxa" w:w="540"/>
          </w:tcPr>
          <w:p>
            <w:r>
              <w:t>3.000</w:t>
            </w:r>
          </w:p>
        </w:tc>
        <w:tc>
          <w:tcPr>
            <w:tcW w:type="dxa" w:w="540"/>
          </w:tcPr>
          <w:p>
            <w:r>
              <w:t>98.070</w:t>
            </w:r>
          </w:p>
        </w:tc>
        <w:tc>
          <w:tcPr>
            <w:tcW w:type="dxa" w:w="540"/>
          </w:tcPr>
          <w:p>
            <w:r>
              <w:t>38.054</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binarysearch</w:t>
            </w:r>
          </w:p>
        </w:tc>
        <w:tc>
          <w:tcPr>
            <w:tcW w:type="dxa" w:w="540"/>
          </w:tcPr>
          <w:p>
            <w:r>
              <w:t>intermediate</w:t>
            </w:r>
          </w:p>
        </w:tc>
        <w:tc>
          <w:tcPr>
            <w:tcW w:type="dxa" w:w="540"/>
          </w:tcPr>
          <w:p>
            <w:r>
              <w:t>llm</w:t>
            </w:r>
          </w:p>
        </w:tc>
        <w:tc>
          <w:tcPr>
            <w:tcW w:type="dxa" w:w="540"/>
          </w:tcPr>
          <w:p>
            <w:r>
              <w:t>4</w:t>
            </w:r>
          </w:p>
        </w:tc>
        <w:tc>
          <w:tcPr>
            <w:tcW w:type="dxa" w:w="540"/>
          </w:tcPr>
          <w:p>
            <w:r>
              <w:t>4.000</w:t>
            </w:r>
          </w:p>
        </w:tc>
        <w:tc>
          <w:tcPr>
            <w:tcW w:type="dxa" w:w="540"/>
          </w:tcPr>
          <w:p>
            <w:r>
              <w:t>4.000</w:t>
            </w:r>
          </w:p>
        </w:tc>
        <w:tc>
          <w:tcPr>
            <w:tcW w:type="dxa" w:w="540"/>
          </w:tcPr>
          <w:p>
            <w:r>
              <w:t>88.053</w:t>
            </w:r>
          </w:p>
        </w:tc>
        <w:tc>
          <w:tcPr>
            <w:tcW w:type="dxa" w:w="540"/>
          </w:tcPr>
          <w:p>
            <w:r>
              <w:t>74.009</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binarysearch</w:t>
            </w:r>
          </w:p>
        </w:tc>
        <w:tc>
          <w:tcPr>
            <w:tcW w:type="dxa" w:w="540"/>
          </w:tcPr>
          <w:p>
            <w:r>
              <w:t>intermediate</w:t>
            </w:r>
          </w:p>
        </w:tc>
        <w:tc>
          <w:tcPr>
            <w:tcW w:type="dxa" w:w="540"/>
          </w:tcPr>
          <w:p>
            <w:r>
              <w:t>llm</w:t>
            </w:r>
          </w:p>
        </w:tc>
        <w:tc>
          <w:tcPr>
            <w:tcW w:type="dxa" w:w="540"/>
          </w:tcPr>
          <w:p>
            <w:r>
              <w:t>5</w:t>
            </w:r>
          </w:p>
        </w:tc>
        <w:tc>
          <w:tcPr>
            <w:tcW w:type="dxa" w:w="540"/>
          </w:tcPr>
          <w:p>
            <w:r>
              <w:t>3.000</w:t>
            </w:r>
          </w:p>
        </w:tc>
        <w:tc>
          <w:tcPr>
            <w:tcW w:type="dxa" w:w="540"/>
          </w:tcPr>
          <w:p>
            <w:r>
              <w:t>4.000</w:t>
            </w:r>
          </w:p>
        </w:tc>
        <w:tc>
          <w:tcPr>
            <w:tcW w:type="dxa" w:w="540"/>
          </w:tcPr>
          <w:p>
            <w:r>
              <w:t>85.172</w:t>
            </w:r>
          </w:p>
        </w:tc>
        <w:tc>
          <w:tcPr>
            <w:tcW w:type="dxa" w:w="540"/>
          </w:tcPr>
          <w:p>
            <w:r>
              <w:t>125.336</w:t>
            </w:r>
          </w:p>
        </w:tc>
        <w:tc>
          <w:tcPr>
            <w:tcW w:type="dxa" w:w="540"/>
          </w:tcPr>
          <w:p>
            <w:r>
              <w:t>16</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binarysearch</w:t>
            </w:r>
          </w:p>
        </w:tc>
        <w:tc>
          <w:tcPr>
            <w:tcW w:type="dxa" w:w="540"/>
          </w:tcPr>
          <w:p>
            <w:r>
              <w:t>intermediate</w:t>
            </w:r>
          </w:p>
        </w:tc>
        <w:tc>
          <w:tcPr>
            <w:tcW w:type="dxa" w:w="540"/>
          </w:tcPr>
          <w:p>
            <w:r>
              <w:t>expert</w:t>
            </w:r>
          </w:p>
        </w:tc>
        <w:tc>
          <w:tcPr>
            <w:tcW w:type="dxa" w:w="540"/>
          </w:tcPr>
          <w:p>
            <w:r>
              <w:t>1</w:t>
            </w:r>
          </w:p>
        </w:tc>
        <w:tc>
          <w:tcPr>
            <w:tcW w:type="dxa" w:w="540"/>
          </w:tcPr>
          <w:p>
            <w:r>
              <w:t>4.000</w:t>
            </w:r>
          </w:p>
        </w:tc>
        <w:tc>
          <w:tcPr>
            <w:tcW w:type="dxa" w:w="540"/>
          </w:tcPr>
          <w:p>
            <w:r>
              <w:t>4.000</w:t>
            </w:r>
          </w:p>
        </w:tc>
        <w:tc>
          <w:tcPr>
            <w:tcW w:type="dxa" w:w="540"/>
          </w:tcPr>
          <w:p>
            <w:r>
              <w:t>88.814</w:t>
            </w:r>
          </w:p>
        </w:tc>
        <w:tc>
          <w:tcPr>
            <w:tcW w:type="dxa" w:w="540"/>
          </w:tcPr>
          <w:p>
            <w:r>
              <w:t>106.274</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chunklist</w:t>
            </w:r>
          </w:p>
        </w:tc>
        <w:tc>
          <w:tcPr>
            <w:tcW w:type="dxa" w:w="540"/>
          </w:tcPr>
          <w:p>
            <w:r>
              <w:t>intermediate</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70.399</w:t>
            </w:r>
          </w:p>
        </w:tc>
        <w:tc>
          <w:tcPr>
            <w:tcW w:type="dxa" w:w="540"/>
          </w:tcPr>
          <w:p>
            <w:r>
              <w:t>36.000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3</w:t>
            </w:r>
          </w:p>
        </w:tc>
        <w:tc>
          <w:tcPr>
            <w:tcW w:type="dxa" w:w="540"/>
          </w:tcPr>
          <w:p>
            <w:r>
              <w:t>5</w:t>
            </w:r>
          </w:p>
        </w:tc>
      </w:tr>
      <w:tr>
        <w:tc>
          <w:tcPr>
            <w:tcW w:type="dxa" w:w="540"/>
          </w:tcPr>
          <w:p>
            <w:r>
              <w:t>chunklist</w:t>
            </w:r>
          </w:p>
        </w:tc>
        <w:tc>
          <w:tcPr>
            <w:tcW w:type="dxa" w:w="540"/>
          </w:tcPr>
          <w:p>
            <w:r>
              <w:t>intermediate</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98.794</w:t>
            </w:r>
          </w:p>
        </w:tc>
        <w:tc>
          <w:tcPr>
            <w:tcW w:type="dxa" w:w="540"/>
          </w:tcPr>
          <w:p>
            <w:r>
              <w:t>13.932</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chunklist</w:t>
            </w:r>
          </w:p>
        </w:tc>
        <w:tc>
          <w:tcPr>
            <w:tcW w:type="dxa" w:w="540"/>
          </w:tcPr>
          <w:p>
            <w:r>
              <w:t>intermediate</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93.107</w:t>
            </w:r>
          </w:p>
        </w:tc>
        <w:tc>
          <w:tcPr>
            <w:tcW w:type="dxa" w:w="540"/>
          </w:tcPr>
          <w:p>
            <w:r>
              <w:t>31.020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chunklist</w:t>
            </w:r>
          </w:p>
        </w:tc>
        <w:tc>
          <w:tcPr>
            <w:tcW w:type="dxa" w:w="540"/>
          </w:tcPr>
          <w:p>
            <w:r>
              <w:t>intermediate</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93.033</w:t>
            </w:r>
          </w:p>
        </w:tc>
        <w:tc>
          <w:tcPr>
            <w:tcW w:type="dxa" w:w="540"/>
          </w:tcPr>
          <w:p>
            <w:r>
              <w:t>11.610</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chunklist</w:t>
            </w:r>
          </w:p>
        </w:tc>
        <w:tc>
          <w:tcPr>
            <w:tcW w:type="dxa" w:w="540"/>
          </w:tcPr>
          <w:p>
            <w:r>
              <w:t>intermediate</w:t>
            </w:r>
          </w:p>
        </w:tc>
        <w:tc>
          <w:tcPr>
            <w:tcW w:type="dxa" w:w="540"/>
          </w:tcPr>
          <w:p>
            <w:r>
              <w:t>llm</w:t>
            </w:r>
          </w:p>
        </w:tc>
        <w:tc>
          <w:tcPr>
            <w:tcW w:type="dxa" w:w="540"/>
          </w:tcPr>
          <w:p>
            <w:r>
              <w:t>4</w:t>
            </w:r>
          </w:p>
        </w:tc>
        <w:tc>
          <w:tcPr>
            <w:tcW w:type="dxa" w:w="540"/>
          </w:tcPr>
          <w:p>
            <w:r>
              <w:t>5.000</w:t>
            </w:r>
          </w:p>
        </w:tc>
        <w:tc>
          <w:tcPr>
            <w:tcW w:type="dxa" w:w="540"/>
          </w:tcPr>
          <w:p>
            <w:r>
              <w:t>5.000</w:t>
            </w:r>
          </w:p>
        </w:tc>
        <w:tc>
          <w:tcPr>
            <w:tcW w:type="dxa" w:w="540"/>
          </w:tcPr>
          <w:p>
            <w:r>
              <w:t>92.115</w:t>
            </w:r>
          </w:p>
        </w:tc>
        <w:tc>
          <w:tcPr>
            <w:tcW w:type="dxa" w:w="540"/>
          </w:tcPr>
          <w:p>
            <w:r>
              <w:t>13.932</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chunklist</w:t>
            </w:r>
          </w:p>
        </w:tc>
        <w:tc>
          <w:tcPr>
            <w:tcW w:type="dxa" w:w="540"/>
          </w:tcPr>
          <w:p>
            <w:r>
              <w:t>intermediate</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96.277</w:t>
            </w:r>
          </w:p>
        </w:tc>
        <w:tc>
          <w:tcPr>
            <w:tcW w:type="dxa" w:w="540"/>
          </w:tcPr>
          <w:p>
            <w:r>
              <w:t>47.549</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chunklist</w:t>
            </w:r>
          </w:p>
        </w:tc>
        <w:tc>
          <w:tcPr>
            <w:tcW w:type="dxa" w:w="540"/>
          </w:tcPr>
          <w:p>
            <w:r>
              <w:t>intermediate</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83.923</w:t>
            </w:r>
          </w:p>
        </w:tc>
        <w:tc>
          <w:tcPr>
            <w:tcW w:type="dxa" w:w="540"/>
          </w:tcPr>
          <w:p>
            <w:r>
              <w:t>13.932</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5</w:t>
            </w:r>
          </w:p>
        </w:tc>
        <w:tc>
          <w:tcPr>
            <w:tcW w:type="dxa" w:w="540"/>
          </w:tcPr>
          <w:p>
            <w:r>
              <w:t>5</w:t>
            </w:r>
          </w:p>
        </w:tc>
      </w:tr>
      <w:tr>
        <w:tc>
          <w:tcPr>
            <w:tcW w:type="dxa" w:w="540"/>
          </w:tcPr>
          <w:p>
            <w:r>
              <w:t>fibonacci</w:t>
            </w:r>
          </w:p>
        </w:tc>
        <w:tc>
          <w:tcPr>
            <w:tcW w:type="dxa" w:w="540"/>
          </w:tcPr>
          <w:p>
            <w:r>
              <w:t>intermediate</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63.249</w:t>
            </w:r>
          </w:p>
        </w:tc>
        <w:tc>
          <w:tcPr>
            <w:tcW w:type="dxa" w:w="540"/>
          </w:tcPr>
          <w:p>
            <w:r>
              <w:t>64.529</w:t>
            </w:r>
          </w:p>
        </w:tc>
        <w:tc>
          <w:tcPr>
            <w:tcW w:type="dxa" w:w="540"/>
          </w:tcPr>
          <w:p>
            <w:r>
              <w:t>12</w:t>
            </w:r>
          </w:p>
        </w:tc>
        <w:tc>
          <w:tcPr>
            <w:tcW w:type="dxa" w:w="540"/>
          </w:tcPr>
          <w:p>
            <w:r>
              <w:t>0</w:t>
            </w:r>
          </w:p>
        </w:tc>
        <w:tc>
          <w:tcPr>
            <w:tcW w:type="dxa" w:w="540"/>
          </w:tcPr>
          <w:p>
            <w:r>
              <w:t>9.170</w:t>
            </w:r>
          </w:p>
        </w:tc>
        <w:tc>
          <w:tcPr>
            <w:tcW w:type="dxa" w:w="540"/>
          </w:tcPr>
          <w:p>
            <w:r>
              <w:t>1</w:t>
            </w:r>
          </w:p>
        </w:tc>
        <w:tc>
          <w:tcPr>
            <w:tcW w:type="dxa" w:w="540"/>
          </w:tcPr>
          <w:p>
            <w:r>
              <w:t>0</w:t>
            </w:r>
          </w:p>
        </w:tc>
        <w:tc>
          <w:tcPr>
            <w:tcW w:type="dxa" w:w="540"/>
          </w:tcPr>
          <w:p>
            <w:r>
              <w:t>False</w:t>
            </w:r>
          </w:p>
        </w:tc>
        <w:tc>
          <w:tcPr>
            <w:tcW w:type="dxa" w:w="540"/>
          </w:tcPr>
          <w:p>
            <w:r>
              <w:t>5</w:t>
            </w:r>
          </w:p>
        </w:tc>
        <w:tc>
          <w:tcPr>
            <w:tcW w:type="dxa" w:w="540"/>
          </w:tcPr>
          <w:p>
            <w:r>
              <w:t>7</w:t>
            </w:r>
          </w:p>
        </w:tc>
      </w:tr>
      <w:tr>
        <w:tc>
          <w:tcPr>
            <w:tcW w:type="dxa" w:w="540"/>
          </w:tcPr>
          <w:p>
            <w:r>
              <w:t>fibonacci</w:t>
            </w:r>
          </w:p>
        </w:tc>
        <w:tc>
          <w:tcPr>
            <w:tcW w:type="dxa" w:w="540"/>
          </w:tcPr>
          <w:p>
            <w:r>
              <w:t>intermediate</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97.935</w:t>
            </w:r>
          </w:p>
        </w:tc>
        <w:tc>
          <w:tcPr>
            <w:tcW w:type="dxa" w:w="540"/>
          </w:tcPr>
          <w:p>
            <w:r>
              <w:t>15.510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fibonacci</w:t>
            </w:r>
          </w:p>
        </w:tc>
        <w:tc>
          <w:tcPr>
            <w:tcW w:type="dxa" w:w="540"/>
          </w:tcPr>
          <w:p>
            <w:r>
              <w:t>intermediate</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93.249</w:t>
            </w:r>
          </w:p>
        </w:tc>
        <w:tc>
          <w:tcPr>
            <w:tcW w:type="dxa" w:w="540"/>
          </w:tcPr>
          <w:p>
            <w:r>
              <w:t>49.829</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fibonacci</w:t>
            </w:r>
          </w:p>
        </w:tc>
        <w:tc>
          <w:tcPr>
            <w:tcW w:type="dxa" w:w="540"/>
          </w:tcPr>
          <w:p>
            <w:r>
              <w:t>intermediate</w:t>
            </w:r>
          </w:p>
        </w:tc>
        <w:tc>
          <w:tcPr>
            <w:tcW w:type="dxa" w:w="540"/>
          </w:tcPr>
          <w:p>
            <w:r>
              <w:t>llm</w:t>
            </w:r>
          </w:p>
        </w:tc>
        <w:tc>
          <w:tcPr>
            <w:tcW w:type="dxa" w:w="540"/>
          </w:tcPr>
          <w:p>
            <w:r>
              <w:t>3</w:t>
            </w:r>
          </w:p>
        </w:tc>
        <w:tc>
          <w:tcPr>
            <w:tcW w:type="dxa" w:w="540"/>
          </w:tcPr>
          <w:p>
            <w:r>
              <w:t>2.500</w:t>
            </w:r>
          </w:p>
        </w:tc>
        <w:tc>
          <w:tcPr>
            <w:tcW w:type="dxa" w:w="540"/>
          </w:tcPr>
          <w:p>
            <w:r>
              <w:t>3.000</w:t>
            </w:r>
          </w:p>
        </w:tc>
        <w:tc>
          <w:tcPr>
            <w:tcW w:type="dxa" w:w="540"/>
          </w:tcPr>
          <w:p>
            <w:r>
              <w:t>84.979</w:t>
            </w:r>
          </w:p>
        </w:tc>
        <w:tc>
          <w:tcPr>
            <w:tcW w:type="dxa" w:w="540"/>
          </w:tcPr>
          <w:p>
            <w:r>
              <w:t>144.946</w:t>
            </w:r>
          </w:p>
        </w:tc>
        <w:tc>
          <w:tcPr>
            <w:tcW w:type="dxa" w:w="540"/>
          </w:tcPr>
          <w:p>
            <w:r>
              <w:t>14</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fibonacci</w:t>
            </w:r>
          </w:p>
        </w:tc>
        <w:tc>
          <w:tcPr>
            <w:tcW w:type="dxa" w:w="540"/>
          </w:tcPr>
          <w:p>
            <w:r>
              <w:t>intermediate</w:t>
            </w:r>
          </w:p>
        </w:tc>
        <w:tc>
          <w:tcPr>
            <w:tcW w:type="dxa" w:w="540"/>
          </w:tcPr>
          <w:p>
            <w:r>
              <w:t>llm</w:t>
            </w:r>
          </w:p>
        </w:tc>
        <w:tc>
          <w:tcPr>
            <w:tcW w:type="dxa" w:w="540"/>
          </w:tcPr>
          <w:p>
            <w:r>
              <w:t>4</w:t>
            </w:r>
          </w:p>
        </w:tc>
        <w:tc>
          <w:tcPr>
            <w:tcW w:type="dxa" w:w="540"/>
          </w:tcPr>
          <w:p>
            <w:r>
              <w:t>5.000</w:t>
            </w:r>
          </w:p>
        </w:tc>
        <w:tc>
          <w:tcPr>
            <w:tcW w:type="dxa" w:w="540"/>
          </w:tcPr>
          <w:p>
            <w:r>
              <w:t>5.000</w:t>
            </w:r>
          </w:p>
        </w:tc>
        <w:tc>
          <w:tcPr>
            <w:tcW w:type="dxa" w:w="540"/>
          </w:tcPr>
          <w:p>
            <w:r>
              <w:t>64.110</w:t>
            </w:r>
          </w:p>
        </w:tc>
        <w:tc>
          <w:tcPr>
            <w:tcW w:type="dxa" w:w="540"/>
          </w:tcPr>
          <w:p>
            <w:r>
              <w:t>46.507</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fibonacci</w:t>
            </w:r>
          </w:p>
        </w:tc>
        <w:tc>
          <w:tcPr>
            <w:tcW w:type="dxa" w:w="540"/>
          </w:tcPr>
          <w:p>
            <w:r>
              <w:t>intermediate</w:t>
            </w:r>
          </w:p>
        </w:tc>
        <w:tc>
          <w:tcPr>
            <w:tcW w:type="dxa" w:w="540"/>
          </w:tcPr>
          <w:p>
            <w:r>
              <w:t>llm</w:t>
            </w:r>
          </w:p>
        </w:tc>
        <w:tc>
          <w:tcPr>
            <w:tcW w:type="dxa" w:w="540"/>
          </w:tcPr>
          <w:p>
            <w:r>
              <w:t>5</w:t>
            </w:r>
          </w:p>
        </w:tc>
        <w:tc>
          <w:tcPr>
            <w:tcW w:type="dxa" w:w="540"/>
          </w:tcPr>
          <w:p>
            <w:r>
              <w:t>2.333</w:t>
            </w:r>
          </w:p>
        </w:tc>
        <w:tc>
          <w:tcPr>
            <w:tcW w:type="dxa" w:w="540"/>
          </w:tcPr>
          <w:p>
            <w:r>
              <w:t>3.000</w:t>
            </w:r>
          </w:p>
        </w:tc>
        <w:tc>
          <w:tcPr>
            <w:tcW w:type="dxa" w:w="540"/>
          </w:tcPr>
          <w:p>
            <w:r>
              <w:t>79.244</w:t>
            </w:r>
          </w:p>
        </w:tc>
        <w:tc>
          <w:tcPr>
            <w:tcW w:type="dxa" w:w="540"/>
          </w:tcPr>
          <w:p>
            <w:r>
              <w:t>263.666</w:t>
            </w:r>
          </w:p>
        </w:tc>
        <w:tc>
          <w:tcPr>
            <w:tcW w:type="dxa" w:w="540"/>
          </w:tcPr>
          <w:p>
            <w:r>
              <w:t>28</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fibonacci</w:t>
            </w:r>
          </w:p>
        </w:tc>
        <w:tc>
          <w:tcPr>
            <w:tcW w:type="dxa" w:w="540"/>
          </w:tcPr>
          <w:p>
            <w:r>
              <w:t>intermediate</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90.923</w:t>
            </w:r>
          </w:p>
        </w:tc>
        <w:tc>
          <w:tcPr>
            <w:tcW w:type="dxa" w:w="540"/>
          </w:tcPr>
          <w:p>
            <w:r>
              <w:t>15.510</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issubsequence</w:t>
            </w:r>
          </w:p>
        </w:tc>
        <w:tc>
          <w:tcPr>
            <w:tcW w:type="dxa" w:w="540"/>
          </w:tcPr>
          <w:p>
            <w:r>
              <w:t>intermediate</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79.608</w:t>
            </w:r>
          </w:p>
        </w:tc>
        <w:tc>
          <w:tcPr>
            <w:tcW w:type="dxa" w:w="540"/>
          </w:tcPr>
          <w:p>
            <w:r>
              <w:t>4.755</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5</w:t>
            </w:r>
          </w:p>
        </w:tc>
        <w:tc>
          <w:tcPr>
            <w:tcW w:type="dxa" w:w="540"/>
          </w:tcPr>
          <w:p>
            <w:r>
              <w:t>6</w:t>
            </w:r>
          </w:p>
        </w:tc>
      </w:tr>
      <w:tr>
        <w:tc>
          <w:tcPr>
            <w:tcW w:type="dxa" w:w="540"/>
          </w:tcPr>
          <w:p>
            <w:r>
              <w:t>issubsequence</w:t>
            </w:r>
          </w:p>
        </w:tc>
        <w:tc>
          <w:tcPr>
            <w:tcW w:type="dxa" w:w="540"/>
          </w:tcPr>
          <w:p>
            <w:r>
              <w:t>intermediate</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95.244</w:t>
            </w:r>
          </w:p>
        </w:tc>
        <w:tc>
          <w:tcPr>
            <w:tcW w:type="dxa" w:w="540"/>
          </w:tcPr>
          <w:p>
            <w:r>
              <w:t>51.891</w:t>
            </w:r>
          </w:p>
        </w:tc>
        <w:tc>
          <w:tcPr>
            <w:tcW w:type="dxa" w:w="540"/>
          </w:tcPr>
          <w:p>
            <w:r>
              <w:t>7</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issubsequence</w:t>
            </w:r>
          </w:p>
        </w:tc>
        <w:tc>
          <w:tcPr>
            <w:tcW w:type="dxa" w:w="540"/>
          </w:tcPr>
          <w:p>
            <w:r>
              <w:t>intermediate</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87.987</w:t>
            </w:r>
          </w:p>
        </w:tc>
        <w:tc>
          <w:tcPr>
            <w:tcW w:type="dxa" w:w="540"/>
          </w:tcPr>
          <w:p>
            <w:r>
              <w:t>4.755</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issubsequence</w:t>
            </w:r>
          </w:p>
        </w:tc>
        <w:tc>
          <w:tcPr>
            <w:tcW w:type="dxa" w:w="540"/>
          </w:tcPr>
          <w:p>
            <w:r>
              <w:t>intermediate</w:t>
            </w:r>
          </w:p>
        </w:tc>
        <w:tc>
          <w:tcPr>
            <w:tcW w:type="dxa" w:w="540"/>
          </w:tcPr>
          <w:p>
            <w:r>
              <w:t>llm</w:t>
            </w:r>
          </w:p>
        </w:tc>
        <w:tc>
          <w:tcPr>
            <w:tcW w:type="dxa" w:w="540"/>
          </w:tcPr>
          <w:p>
            <w:r>
              <w:t>3</w:t>
            </w:r>
          </w:p>
        </w:tc>
        <w:tc>
          <w:tcPr>
            <w:tcW w:type="dxa" w:w="540"/>
          </w:tcPr>
          <w:p>
            <w:r>
              <w:t>6.000</w:t>
            </w:r>
          </w:p>
        </w:tc>
        <w:tc>
          <w:tcPr>
            <w:tcW w:type="dxa" w:w="540"/>
          </w:tcPr>
          <w:p>
            <w:r>
              <w:t>6.000</w:t>
            </w:r>
          </w:p>
        </w:tc>
        <w:tc>
          <w:tcPr>
            <w:tcW w:type="dxa" w:w="540"/>
          </w:tcPr>
          <w:p>
            <w:r>
              <w:t>93.000</w:t>
            </w:r>
          </w:p>
        </w:tc>
        <w:tc>
          <w:tcPr>
            <w:tcW w:type="dxa" w:w="540"/>
          </w:tcPr>
          <w:p>
            <w:r>
              <w:t>43.185</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issubsequence</w:t>
            </w:r>
          </w:p>
        </w:tc>
        <w:tc>
          <w:tcPr>
            <w:tcW w:type="dxa" w:w="540"/>
          </w:tcPr>
          <w:p>
            <w:r>
              <w:t>intermediate</w:t>
            </w:r>
          </w:p>
        </w:tc>
        <w:tc>
          <w:tcPr>
            <w:tcW w:type="dxa" w:w="540"/>
          </w:tcPr>
          <w:p>
            <w:r>
              <w:t>llm</w:t>
            </w:r>
          </w:p>
        </w:tc>
        <w:tc>
          <w:tcPr>
            <w:tcW w:type="dxa" w:w="540"/>
          </w:tcPr>
          <w:p>
            <w:r>
              <w:t>4</w:t>
            </w:r>
          </w:p>
        </w:tc>
        <w:tc>
          <w:tcPr>
            <w:tcW w:type="dxa" w:w="540"/>
          </w:tcPr>
          <w:p>
            <w:r>
              <w:t>2.500</w:t>
            </w:r>
          </w:p>
        </w:tc>
        <w:tc>
          <w:tcPr>
            <w:tcW w:type="dxa" w:w="540"/>
          </w:tcPr>
          <w:p>
            <w:r>
              <w:t>4.000</w:t>
            </w:r>
          </w:p>
        </w:tc>
        <w:tc>
          <w:tcPr>
            <w:tcW w:type="dxa" w:w="540"/>
          </w:tcPr>
          <w:p>
            <w:r>
              <w:t>93.704</w:t>
            </w:r>
          </w:p>
        </w:tc>
        <w:tc>
          <w:tcPr>
            <w:tcW w:type="dxa" w:w="540"/>
          </w:tcPr>
          <w:p>
            <w:r>
              <w:t>57.059</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issubsequence</w:t>
            </w:r>
          </w:p>
        </w:tc>
        <w:tc>
          <w:tcPr>
            <w:tcW w:type="dxa" w:w="540"/>
          </w:tcPr>
          <w:p>
            <w:r>
              <w:t>intermediate</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98.743</w:t>
            </w:r>
          </w:p>
        </w:tc>
        <w:tc>
          <w:tcPr>
            <w:tcW w:type="dxa" w:w="540"/>
          </w:tcPr>
          <w:p>
            <w:r>
              <w:t>20.680</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issubsequence</w:t>
            </w:r>
          </w:p>
        </w:tc>
        <w:tc>
          <w:tcPr>
            <w:tcW w:type="dxa" w:w="540"/>
          </w:tcPr>
          <w:p>
            <w:r>
              <w:t>intermediate</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78.994</w:t>
            </w:r>
          </w:p>
        </w:tc>
        <w:tc>
          <w:tcPr>
            <w:tcW w:type="dxa" w:w="540"/>
          </w:tcPr>
          <w:p>
            <w:r>
              <w:t>4.755</w:t>
            </w:r>
          </w:p>
        </w:tc>
        <w:tc>
          <w:tcPr>
            <w:tcW w:type="dxa" w:w="540"/>
          </w:tcPr>
          <w:p>
            <w:r>
              <w:t>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romantoint</w:t>
            </w:r>
          </w:p>
        </w:tc>
        <w:tc>
          <w:tcPr>
            <w:tcW w:type="dxa" w:w="540"/>
          </w:tcPr>
          <w:p>
            <w:r>
              <w:t>intermediate</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76.555</w:t>
            </w:r>
          </w:p>
        </w:tc>
        <w:tc>
          <w:tcPr>
            <w:tcW w:type="dxa" w:w="540"/>
          </w:tcPr>
          <w:p>
            <w:r>
              <w:t>4.755</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3</w:t>
            </w:r>
          </w:p>
        </w:tc>
        <w:tc>
          <w:tcPr>
            <w:tcW w:type="dxa" w:w="540"/>
          </w:tcPr>
          <w:p>
            <w:r>
              <w:t>7</w:t>
            </w:r>
          </w:p>
        </w:tc>
      </w:tr>
      <w:tr>
        <w:tc>
          <w:tcPr>
            <w:tcW w:type="dxa" w:w="540"/>
          </w:tcPr>
          <w:p>
            <w:r>
              <w:t>romantoint</w:t>
            </w:r>
          </w:p>
        </w:tc>
        <w:tc>
          <w:tcPr>
            <w:tcW w:type="dxa" w:w="540"/>
          </w:tcPr>
          <w:p>
            <w:r>
              <w:t>intermediate</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90.938</w:t>
            </w:r>
          </w:p>
        </w:tc>
        <w:tc>
          <w:tcPr>
            <w:tcW w:type="dxa" w:w="540"/>
          </w:tcPr>
          <w:p>
            <w:r>
              <w:t>77.709</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romantoint</w:t>
            </w:r>
          </w:p>
        </w:tc>
        <w:tc>
          <w:tcPr>
            <w:tcW w:type="dxa" w:w="540"/>
          </w:tcPr>
          <w:p>
            <w:r>
              <w:t>intermediate</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92.239</w:t>
            </w:r>
          </w:p>
        </w:tc>
        <w:tc>
          <w:tcPr>
            <w:tcW w:type="dxa" w:w="540"/>
          </w:tcPr>
          <w:p>
            <w:r>
              <w:t>23.265</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romantoint</w:t>
            </w:r>
          </w:p>
        </w:tc>
        <w:tc>
          <w:tcPr>
            <w:tcW w:type="dxa" w:w="540"/>
          </w:tcPr>
          <w:p>
            <w:r>
              <w:t>intermediate</w:t>
            </w:r>
          </w:p>
        </w:tc>
        <w:tc>
          <w:tcPr>
            <w:tcW w:type="dxa" w:w="540"/>
          </w:tcPr>
          <w:p>
            <w:r>
              <w:t>llm</w:t>
            </w:r>
          </w:p>
        </w:tc>
        <w:tc>
          <w:tcPr>
            <w:tcW w:type="dxa" w:w="540"/>
          </w:tcPr>
          <w:p>
            <w:r>
              <w:t>3</w:t>
            </w:r>
          </w:p>
        </w:tc>
        <w:tc>
          <w:tcPr>
            <w:tcW w:type="dxa" w:w="540"/>
          </w:tcPr>
          <w:p>
            <w:r>
              <w:t>3.000</w:t>
            </w:r>
          </w:p>
        </w:tc>
        <w:tc>
          <w:tcPr>
            <w:tcW w:type="dxa" w:w="540"/>
          </w:tcPr>
          <w:p>
            <w:r>
              <w:t>3.000</w:t>
            </w:r>
          </w:p>
        </w:tc>
        <w:tc>
          <w:tcPr>
            <w:tcW w:type="dxa" w:w="540"/>
          </w:tcPr>
          <w:p>
            <w:r>
              <w:t>100.000</w:t>
            </w:r>
          </w:p>
        </w:tc>
        <w:tc>
          <w:tcPr>
            <w:tcW w:type="dxa" w:w="540"/>
          </w:tcPr>
          <w:p>
            <w:r>
              <w:t>0.000</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romantoint</w:t>
            </w:r>
          </w:p>
        </w:tc>
        <w:tc>
          <w:tcPr>
            <w:tcW w:type="dxa" w:w="540"/>
          </w:tcPr>
          <w:p>
            <w:r>
              <w:t>intermediate</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58.075</w:t>
            </w:r>
          </w:p>
        </w:tc>
        <w:tc>
          <w:tcPr>
            <w:tcW w:type="dxa" w:w="540"/>
          </w:tcPr>
          <w:p>
            <w:r>
              <w:t>75.284</w:t>
            </w:r>
          </w:p>
        </w:tc>
        <w:tc>
          <w:tcPr>
            <w:tcW w:type="dxa" w:w="540"/>
          </w:tcPr>
          <w:p>
            <w:r>
              <w:t>20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romantoint</w:t>
            </w:r>
          </w:p>
        </w:tc>
        <w:tc>
          <w:tcPr>
            <w:tcW w:type="dxa" w:w="540"/>
          </w:tcPr>
          <w:p>
            <w:r>
              <w:t>intermediate</w:t>
            </w:r>
          </w:p>
        </w:tc>
        <w:tc>
          <w:tcPr>
            <w:tcW w:type="dxa" w:w="540"/>
          </w:tcPr>
          <w:p>
            <w:r>
              <w:t>llm</w:t>
            </w:r>
          </w:p>
        </w:tc>
        <w:tc>
          <w:tcPr>
            <w:tcW w:type="dxa" w:w="540"/>
          </w:tcPr>
          <w:p>
            <w:r>
              <w:t>5</w:t>
            </w:r>
          </w:p>
        </w:tc>
        <w:tc>
          <w:tcPr>
            <w:tcW w:type="dxa" w:w="540"/>
          </w:tcPr>
          <w:p>
            <w:r>
              <w:t>5.000</w:t>
            </w:r>
          </w:p>
        </w:tc>
        <w:tc>
          <w:tcPr>
            <w:tcW w:type="dxa" w:w="540"/>
          </w:tcPr>
          <w:p>
            <w:r>
              <w:t>5.000</w:t>
            </w:r>
          </w:p>
        </w:tc>
        <w:tc>
          <w:tcPr>
            <w:tcW w:type="dxa" w:w="540"/>
          </w:tcPr>
          <w:p>
            <w:r>
              <w:t>97.408</w:t>
            </w:r>
          </w:p>
        </w:tc>
        <w:tc>
          <w:tcPr>
            <w:tcW w:type="dxa" w:w="540"/>
          </w:tcPr>
          <w:p>
            <w:r>
              <w:t>30.000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romantoint</w:t>
            </w:r>
          </w:p>
        </w:tc>
        <w:tc>
          <w:tcPr>
            <w:tcW w:type="dxa" w:w="540"/>
          </w:tcPr>
          <w:p>
            <w:r>
              <w:t>intermediate</w:t>
            </w:r>
          </w:p>
        </w:tc>
        <w:tc>
          <w:tcPr>
            <w:tcW w:type="dxa" w:w="540"/>
          </w:tcPr>
          <w:p>
            <w:r>
              <w:t>expert</w:t>
            </w:r>
          </w:p>
        </w:tc>
        <w:tc>
          <w:tcPr>
            <w:tcW w:type="dxa" w:w="540"/>
          </w:tcPr>
          <w:p>
            <w:r>
              <w:t>1</w:t>
            </w:r>
          </w:p>
        </w:tc>
        <w:tc>
          <w:tcPr>
            <w:tcW w:type="dxa" w:w="540"/>
          </w:tcPr>
          <w:p>
            <w:r>
              <w:t>4.000</w:t>
            </w:r>
          </w:p>
        </w:tc>
        <w:tc>
          <w:tcPr>
            <w:tcW w:type="dxa" w:w="540"/>
          </w:tcPr>
          <w:p>
            <w:r>
              <w:t>4.000</w:t>
            </w:r>
          </w:p>
        </w:tc>
        <w:tc>
          <w:tcPr>
            <w:tcW w:type="dxa" w:w="540"/>
          </w:tcPr>
          <w:p>
            <w:r>
              <w:t>89.902</w:t>
            </w:r>
          </w:p>
        </w:tc>
        <w:tc>
          <w:tcPr>
            <w:tcW w:type="dxa" w:w="540"/>
          </w:tcPr>
          <w:p>
            <w:r>
              <w:t>77.709</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58.383</w:t>
            </w:r>
          </w:p>
        </w:tc>
        <w:tc>
          <w:tcPr>
            <w:tcW w:type="dxa" w:w="540"/>
          </w:tcPr>
          <w:p>
            <w:r>
              <w:t>108.000</w:t>
            </w:r>
          </w:p>
        </w:tc>
        <w:tc>
          <w:tcPr>
            <w:tcW w:type="dxa" w:w="540"/>
          </w:tcPr>
          <w:p>
            <w:r>
              <w:t>17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90.744</w:t>
            </w:r>
          </w:p>
        </w:tc>
        <w:tc>
          <w:tcPr>
            <w:tcW w:type="dxa" w:w="540"/>
          </w:tcPr>
          <w:p>
            <w:r>
              <w:t>24.000</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88.496</w:t>
            </w:r>
          </w:p>
        </w:tc>
        <w:tc>
          <w:tcPr>
            <w:tcW w:type="dxa" w:w="540"/>
          </w:tcPr>
          <w:p>
            <w:r>
              <w:t>96.000</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llm</w:t>
            </w:r>
          </w:p>
        </w:tc>
        <w:tc>
          <w:tcPr>
            <w:tcW w:type="dxa" w:w="540"/>
          </w:tcPr>
          <w:p>
            <w:r>
              <w:t>4</w:t>
            </w:r>
          </w:p>
        </w:tc>
        <w:tc>
          <w:tcPr>
            <w:tcW w:type="dxa" w:w="540"/>
          </w:tcPr>
          <w:p>
            <w:r>
              <w:t>3.000</w:t>
            </w:r>
          </w:p>
        </w:tc>
        <w:tc>
          <w:tcPr>
            <w:tcW w:type="dxa" w:w="540"/>
          </w:tcPr>
          <w:p>
            <w:r>
              <w:t>4.000</w:t>
            </w:r>
          </w:p>
        </w:tc>
        <w:tc>
          <w:tcPr>
            <w:tcW w:type="dxa" w:w="540"/>
          </w:tcPr>
          <w:p>
            <w:r>
              <w:t>89.000</w:t>
            </w:r>
          </w:p>
        </w:tc>
        <w:tc>
          <w:tcPr>
            <w:tcW w:type="dxa" w:w="540"/>
          </w:tcPr>
          <w:p>
            <w:r>
              <w:t>49.829</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llm</w:t>
            </w:r>
          </w:p>
        </w:tc>
        <w:tc>
          <w:tcPr>
            <w:tcW w:type="dxa" w:w="540"/>
          </w:tcPr>
          <w:p>
            <w:r>
              <w:t>5</w:t>
            </w:r>
          </w:p>
        </w:tc>
        <w:tc>
          <w:tcPr>
            <w:tcW w:type="dxa" w:w="540"/>
          </w:tcPr>
          <w:p>
            <w:r>
              <w:t>5.000</w:t>
            </w:r>
          </w:p>
        </w:tc>
        <w:tc>
          <w:tcPr>
            <w:tcW w:type="dxa" w:w="540"/>
          </w:tcPr>
          <w:p>
            <w:r>
              <w:t>5.000</w:t>
            </w:r>
          </w:p>
        </w:tc>
        <w:tc>
          <w:tcPr>
            <w:tcW w:type="dxa" w:w="540"/>
          </w:tcPr>
          <w:p>
            <w:r>
              <w:t>86.270</w:t>
            </w:r>
          </w:p>
        </w:tc>
        <w:tc>
          <w:tcPr>
            <w:tcW w:type="dxa" w:w="540"/>
          </w:tcPr>
          <w:p>
            <w:r>
              <w:t>59.795</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runlengthencode</w:t>
            </w:r>
          </w:p>
        </w:tc>
        <w:tc>
          <w:tcPr>
            <w:tcW w:type="dxa" w:w="540"/>
          </w:tcPr>
          <w:p>
            <w:r>
              <w:t>intermediate</w:t>
            </w:r>
          </w:p>
        </w:tc>
        <w:tc>
          <w:tcPr>
            <w:tcW w:type="dxa" w:w="540"/>
          </w:tcPr>
          <w:p>
            <w:r>
              <w:t>expert</w:t>
            </w:r>
          </w:p>
        </w:tc>
        <w:tc>
          <w:tcPr>
            <w:tcW w:type="dxa" w:w="540"/>
          </w:tcPr>
          <w:p>
            <w:r>
              <w:t>1</w:t>
            </w:r>
          </w:p>
        </w:tc>
        <w:tc>
          <w:tcPr>
            <w:tcW w:type="dxa" w:w="540"/>
          </w:tcPr>
          <w:p>
            <w:r>
              <w:t>4.000</w:t>
            </w:r>
          </w:p>
        </w:tc>
        <w:tc>
          <w:tcPr>
            <w:tcW w:type="dxa" w:w="540"/>
          </w:tcPr>
          <w:p>
            <w:r>
              <w:t>4.000</w:t>
            </w:r>
          </w:p>
        </w:tc>
        <w:tc>
          <w:tcPr>
            <w:tcW w:type="dxa" w:w="540"/>
          </w:tcPr>
          <w:p>
            <w:r>
              <w:t>90.559</w:t>
            </w:r>
          </w:p>
        </w:tc>
        <w:tc>
          <w:tcPr>
            <w:tcW w:type="dxa" w:w="540"/>
          </w:tcPr>
          <w:p>
            <w:r>
              <w:t>24.000</w:t>
            </w:r>
          </w:p>
        </w:tc>
        <w:tc>
          <w:tcPr>
            <w:tcW w:type="dxa" w:w="540"/>
          </w:tcPr>
          <w:p>
            <w:r>
              <w:t>16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secondlargest</w:t>
            </w:r>
          </w:p>
        </w:tc>
        <w:tc>
          <w:tcPr>
            <w:tcW w:type="dxa" w:w="540"/>
          </w:tcPr>
          <w:p>
            <w:r>
              <w:t>intermediate</w:t>
            </w:r>
          </w:p>
        </w:tc>
        <w:tc>
          <w:tcPr>
            <w:tcW w:type="dxa" w:w="540"/>
          </w:tcPr>
          <w:p>
            <w:r>
              <w:t>beginner</w:t>
            </w:r>
          </w:p>
        </w:tc>
        <w:tc>
          <w:tcPr>
            <w:tcW w:type="dxa" w:w="540"/>
          </w:tcPr>
          <w:p>
            <w:r>
              <w:t>1</w:t>
            </w:r>
          </w:p>
        </w:tc>
        <w:tc>
          <w:tcPr>
            <w:tcW w:type="dxa" w:w="540"/>
          </w:tcPr>
          <w:p>
            <w:r>
              <w:t>1.000</w:t>
            </w:r>
          </w:p>
        </w:tc>
        <w:tc>
          <w:tcPr>
            <w:tcW w:type="dxa" w:w="540"/>
          </w:tcPr>
          <w:p>
            <w:r>
              <w:t>1.000</w:t>
            </w:r>
          </w:p>
        </w:tc>
        <w:tc>
          <w:tcPr>
            <w:tcW w:type="dxa" w:w="540"/>
          </w:tcPr>
          <w:p>
            <w:r>
              <w:t>87.350</w:t>
            </w:r>
          </w:p>
        </w:tc>
        <w:tc>
          <w:tcPr>
            <w:tcW w:type="dxa" w:w="540"/>
          </w:tcPr>
          <w:p>
            <w:r>
              <w:t>2.000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4</w:t>
            </w:r>
          </w:p>
        </w:tc>
        <w:tc>
          <w:tcPr>
            <w:tcW w:type="dxa" w:w="540"/>
          </w:tcPr>
          <w:p>
            <w:r>
              <w:t>6</w:t>
            </w:r>
          </w:p>
        </w:tc>
      </w:tr>
      <w:tr>
        <w:tc>
          <w:tcPr>
            <w:tcW w:type="dxa" w:w="540"/>
          </w:tcPr>
          <w:p>
            <w:r>
              <w:t>secondlargest</w:t>
            </w:r>
          </w:p>
        </w:tc>
        <w:tc>
          <w:tcPr>
            <w:tcW w:type="dxa" w:w="540"/>
          </w:tcPr>
          <w:p>
            <w:r>
              <w:t>intermediate</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10.000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secondlargest</w:t>
            </w:r>
          </w:p>
        </w:tc>
        <w:tc>
          <w:tcPr>
            <w:tcW w:type="dxa" w:w="540"/>
          </w:tcPr>
          <w:p>
            <w:r>
              <w:t>intermediate</w:t>
            </w:r>
          </w:p>
        </w:tc>
        <w:tc>
          <w:tcPr>
            <w:tcW w:type="dxa" w:w="540"/>
          </w:tcPr>
          <w:p>
            <w:r>
              <w:t>llm</w:t>
            </w:r>
          </w:p>
        </w:tc>
        <w:tc>
          <w:tcPr>
            <w:tcW w:type="dxa" w:w="540"/>
          </w:tcPr>
          <w:p>
            <w:r>
              <w:t>2</w:t>
            </w:r>
          </w:p>
        </w:tc>
        <w:tc>
          <w:tcPr>
            <w:tcW w:type="dxa" w:w="540"/>
          </w:tcPr>
          <w:p>
            <w:r>
              <w:t>9.000</w:t>
            </w:r>
          </w:p>
        </w:tc>
        <w:tc>
          <w:tcPr>
            <w:tcW w:type="dxa" w:w="540"/>
          </w:tcPr>
          <w:p>
            <w:r>
              <w:t>9.000</w:t>
            </w:r>
          </w:p>
        </w:tc>
        <w:tc>
          <w:tcPr>
            <w:tcW w:type="dxa" w:w="540"/>
          </w:tcPr>
          <w:p>
            <w:r>
              <w:t>84.062</w:t>
            </w:r>
          </w:p>
        </w:tc>
        <w:tc>
          <w:tcPr>
            <w:tcW w:type="dxa" w:w="540"/>
          </w:tcPr>
          <w:p>
            <w:r>
              <w:t>120.000</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secondlargest</w:t>
            </w:r>
          </w:p>
        </w:tc>
        <w:tc>
          <w:tcPr>
            <w:tcW w:type="dxa" w:w="540"/>
          </w:tcPr>
          <w:p>
            <w:r>
              <w:t>intermediate</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99.713</w:t>
            </w:r>
          </w:p>
        </w:tc>
        <w:tc>
          <w:tcPr>
            <w:tcW w:type="dxa" w:w="540"/>
          </w:tcPr>
          <w:p>
            <w:r>
              <w:t>13.932</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secondlargest</w:t>
            </w:r>
          </w:p>
        </w:tc>
        <w:tc>
          <w:tcPr>
            <w:tcW w:type="dxa" w:w="540"/>
          </w:tcPr>
          <w:p>
            <w:r>
              <w:t>intermediate</w:t>
            </w:r>
          </w:p>
        </w:tc>
        <w:tc>
          <w:tcPr>
            <w:tcW w:type="dxa" w:w="540"/>
          </w:tcPr>
          <w:p>
            <w:r>
              <w:t>llm</w:t>
            </w:r>
          </w:p>
        </w:tc>
        <w:tc>
          <w:tcPr>
            <w:tcW w:type="dxa" w:w="540"/>
          </w:tcPr>
          <w:p>
            <w:r>
              <w:t>4</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secondlargest</w:t>
            </w:r>
          </w:p>
        </w:tc>
        <w:tc>
          <w:tcPr>
            <w:tcW w:type="dxa" w:w="540"/>
          </w:tcPr>
          <w:p>
            <w:r>
              <w:t>intermediate</w:t>
            </w:r>
          </w:p>
        </w:tc>
        <w:tc>
          <w:tcPr>
            <w:tcW w:type="dxa" w:w="540"/>
          </w:tcPr>
          <w:p>
            <w:r>
              <w:t>llm</w:t>
            </w:r>
          </w:p>
        </w:tc>
        <w:tc>
          <w:tcPr>
            <w:tcW w:type="dxa" w:w="540"/>
          </w:tcPr>
          <w:p>
            <w:r>
              <w:t>5</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secondlargest</w:t>
            </w:r>
          </w:p>
        </w:tc>
        <w:tc>
          <w:tcPr>
            <w:tcW w:type="dxa" w:w="540"/>
          </w:tcPr>
          <w:p>
            <w:r>
              <w:t>intermediate</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97.551</w:t>
            </w:r>
          </w:p>
        </w:tc>
        <w:tc>
          <w:tcPr>
            <w:tcW w:type="dxa" w:w="540"/>
          </w:tcPr>
          <w:p>
            <w:r>
              <w:t>4.755</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69.446</w:t>
            </w:r>
          </w:p>
        </w:tc>
        <w:tc>
          <w:tcPr>
            <w:tcW w:type="dxa" w:w="540"/>
          </w:tcPr>
          <w:p>
            <w:r>
              <w:t>15.510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96.558</w:t>
            </w:r>
          </w:p>
        </w:tc>
        <w:tc>
          <w:tcPr>
            <w:tcW w:type="dxa" w:w="540"/>
          </w:tcPr>
          <w:p>
            <w:r>
              <w:t>11.610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98.571</w:t>
            </w:r>
          </w:p>
        </w:tc>
        <w:tc>
          <w:tcPr>
            <w:tcW w:type="dxa" w:w="540"/>
          </w:tcPr>
          <w:p>
            <w:r>
              <w:t>4.755</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llm</w:t>
            </w:r>
          </w:p>
        </w:tc>
        <w:tc>
          <w:tcPr>
            <w:tcW w:type="dxa" w:w="540"/>
          </w:tcPr>
          <w:p>
            <w:r>
              <w:t>4</w:t>
            </w:r>
          </w:p>
        </w:tc>
        <w:tc>
          <w:tcPr>
            <w:tcW w:type="dxa" w:w="540"/>
          </w:tcPr>
          <w:p>
            <w:r>
              <w:t>1.000</w:t>
            </w:r>
          </w:p>
        </w:tc>
        <w:tc>
          <w:tcPr>
            <w:tcW w:type="dxa" w:w="540"/>
          </w:tcPr>
          <w:p>
            <w:r>
              <w:t>1.000</w:t>
            </w:r>
          </w:p>
        </w:tc>
        <w:tc>
          <w:tcPr>
            <w:tcW w:type="dxa" w:w="540"/>
          </w:tcPr>
          <w:p>
            <w:r>
              <w:t>100.000</w:t>
            </w:r>
          </w:p>
        </w:tc>
        <w:tc>
          <w:tcPr>
            <w:tcW w:type="dxa" w:w="540"/>
          </w:tcPr>
          <w:p>
            <w:r>
              <w:t>4.755</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100.000</w:t>
            </w:r>
          </w:p>
        </w:tc>
        <w:tc>
          <w:tcPr>
            <w:tcW w:type="dxa" w:w="540"/>
          </w:tcPr>
          <w:p>
            <w:r>
              <w:t>0.000</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titlecase</w:t>
            </w:r>
          </w:p>
        </w:tc>
        <w:tc>
          <w:tcPr>
            <w:tcW w:type="dxa" w:w="540"/>
          </w:tcPr>
          <w:p>
            <w:r>
              <w:t>intermediate</w:t>
            </w:r>
          </w:p>
        </w:tc>
        <w:tc>
          <w:tcPr>
            <w:tcW w:type="dxa" w:w="540"/>
          </w:tcPr>
          <w:p>
            <w:r>
              <w:t>expert</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0.000</w:t>
            </w:r>
          </w:p>
        </w:tc>
        <w:tc>
          <w:tcPr>
            <w:tcW w:type="dxa" w:w="540"/>
          </w:tcPr>
          <w:p>
            <w:r>
              <w:t>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twosum</w:t>
            </w:r>
          </w:p>
        </w:tc>
        <w:tc>
          <w:tcPr>
            <w:tcW w:type="dxa" w:w="540"/>
          </w:tcPr>
          <w:p>
            <w:r>
              <w:t>intermediate</w:t>
            </w:r>
          </w:p>
        </w:tc>
        <w:tc>
          <w:tcPr>
            <w:tcW w:type="dxa" w:w="540"/>
          </w:tcPr>
          <w:p>
            <w:r>
              <w:t>beginner</w:t>
            </w:r>
          </w:p>
        </w:tc>
        <w:tc>
          <w:tcPr>
            <w:tcW w:type="dxa" w:w="540"/>
          </w:tcPr>
          <w:p>
            <w:r>
              <w:t>1</w:t>
            </w:r>
          </w:p>
        </w:tc>
        <w:tc>
          <w:tcPr>
            <w:tcW w:type="dxa" w:w="540"/>
          </w:tcPr>
          <w:p>
            <w:r>
              <w:t>5.000</w:t>
            </w:r>
          </w:p>
        </w:tc>
        <w:tc>
          <w:tcPr>
            <w:tcW w:type="dxa" w:w="540"/>
          </w:tcPr>
          <w:p>
            <w:r>
              <w:t>5.000</w:t>
            </w:r>
          </w:p>
        </w:tc>
        <w:tc>
          <w:tcPr>
            <w:tcW w:type="dxa" w:w="540"/>
          </w:tcPr>
          <w:p>
            <w:r>
              <w:t>70.870</w:t>
            </w:r>
          </w:p>
        </w:tc>
        <w:tc>
          <w:tcPr>
            <w:tcW w:type="dxa" w:w="540"/>
          </w:tcPr>
          <w:p>
            <w:r>
              <w:t>27.000</w:t>
            </w:r>
          </w:p>
        </w:tc>
        <w:tc>
          <w:tcPr>
            <w:tcW w:type="dxa" w:w="540"/>
          </w:tcPr>
          <w:p>
            <w:r>
              <w:t>7</w:t>
            </w:r>
          </w:p>
        </w:tc>
        <w:tc>
          <w:tcPr>
            <w:tcW w:type="dxa" w:w="540"/>
          </w:tcPr>
          <w:p>
            <w:r>
              <w:t>0</w:t>
            </w:r>
          </w:p>
        </w:tc>
        <w:tc>
          <w:tcPr>
            <w:tcW w:type="dxa" w:w="540"/>
          </w:tcPr>
          <w:p>
            <w:r>
              <w:t>8.570</w:t>
            </w:r>
          </w:p>
        </w:tc>
        <w:tc>
          <w:tcPr>
            <w:tcW w:type="dxa" w:w="540"/>
          </w:tcPr>
          <w:p>
            <w:r>
              <w:t>1</w:t>
            </w:r>
          </w:p>
        </w:tc>
        <w:tc>
          <w:tcPr>
            <w:tcW w:type="dxa" w:w="540"/>
          </w:tcPr>
          <w:p>
            <w:r>
              <w:t>1</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97.569</w:t>
            </w:r>
          </w:p>
        </w:tc>
        <w:tc>
          <w:tcPr>
            <w:tcW w:type="dxa" w:w="540"/>
          </w:tcPr>
          <w:p>
            <w:r>
              <w:t>15.510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llm</w:t>
            </w:r>
          </w:p>
        </w:tc>
        <w:tc>
          <w:tcPr>
            <w:tcW w:type="dxa" w:w="540"/>
          </w:tcPr>
          <w:p>
            <w:r>
              <w:t>2</w:t>
            </w:r>
          </w:p>
        </w:tc>
        <w:tc>
          <w:tcPr>
            <w:tcW w:type="dxa" w:w="540"/>
          </w:tcPr>
          <w:p>
            <w:r>
              <w:t>4.000</w:t>
            </w:r>
          </w:p>
        </w:tc>
        <w:tc>
          <w:tcPr>
            <w:tcW w:type="dxa" w:w="540"/>
          </w:tcPr>
          <w:p>
            <w:r>
              <w:t>4.000</w:t>
            </w:r>
          </w:p>
        </w:tc>
        <w:tc>
          <w:tcPr>
            <w:tcW w:type="dxa" w:w="540"/>
          </w:tcPr>
          <w:p>
            <w:r>
              <w:t>97.797</w:t>
            </w:r>
          </w:p>
        </w:tc>
        <w:tc>
          <w:tcPr>
            <w:tcW w:type="dxa" w:w="540"/>
          </w:tcPr>
          <w:p>
            <w:r>
              <w:t>27.000</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llm</w:t>
            </w:r>
          </w:p>
        </w:tc>
        <w:tc>
          <w:tcPr>
            <w:tcW w:type="dxa" w:w="540"/>
          </w:tcPr>
          <w:p>
            <w:r>
              <w:t>3</w:t>
            </w:r>
          </w:p>
        </w:tc>
        <w:tc>
          <w:tcPr>
            <w:tcW w:type="dxa" w:w="540"/>
          </w:tcPr>
          <w:p>
            <w:r>
              <w:t>7.000</w:t>
            </w:r>
          </w:p>
        </w:tc>
        <w:tc>
          <w:tcPr>
            <w:tcW w:type="dxa" w:w="540"/>
          </w:tcPr>
          <w:p>
            <w:r>
              <w:t>7.000</w:t>
            </w:r>
          </w:p>
        </w:tc>
        <w:tc>
          <w:tcPr>
            <w:tcW w:type="dxa" w:w="540"/>
          </w:tcPr>
          <w:p>
            <w:r>
              <w:t>89.672</w:t>
            </w:r>
          </w:p>
        </w:tc>
        <w:tc>
          <w:tcPr>
            <w:tcW w:type="dxa" w:w="540"/>
          </w:tcPr>
          <w:p>
            <w:r>
              <w:t>34.869</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llm</w:t>
            </w:r>
          </w:p>
        </w:tc>
        <w:tc>
          <w:tcPr>
            <w:tcW w:type="dxa" w:w="540"/>
          </w:tcPr>
          <w:p>
            <w:r>
              <w:t>4</w:t>
            </w:r>
          </w:p>
        </w:tc>
        <w:tc>
          <w:tcPr>
            <w:tcW w:type="dxa" w:w="540"/>
          </w:tcPr>
          <w:p>
            <w:r>
              <w:t>5.000</w:t>
            </w:r>
          </w:p>
        </w:tc>
        <w:tc>
          <w:tcPr>
            <w:tcW w:type="dxa" w:w="540"/>
          </w:tcPr>
          <w:p>
            <w:r>
              <w:t>5.000</w:t>
            </w:r>
          </w:p>
        </w:tc>
        <w:tc>
          <w:tcPr>
            <w:tcW w:type="dxa" w:w="540"/>
          </w:tcPr>
          <w:p>
            <w:r>
              <w:t>86.969</w:t>
            </w:r>
          </w:p>
        </w:tc>
        <w:tc>
          <w:tcPr>
            <w:tcW w:type="dxa" w:w="540"/>
          </w:tcPr>
          <w:p>
            <w:r>
              <w:t>91.377</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llm</w:t>
            </w:r>
          </w:p>
        </w:tc>
        <w:tc>
          <w:tcPr>
            <w:tcW w:type="dxa" w:w="540"/>
          </w:tcPr>
          <w:p>
            <w:r>
              <w:t>5</w:t>
            </w:r>
          </w:p>
        </w:tc>
        <w:tc>
          <w:tcPr>
            <w:tcW w:type="dxa" w:w="540"/>
          </w:tcPr>
          <w:p>
            <w:r>
              <w:t>2.000</w:t>
            </w:r>
          </w:p>
        </w:tc>
        <w:tc>
          <w:tcPr>
            <w:tcW w:type="dxa" w:w="540"/>
          </w:tcPr>
          <w:p>
            <w:r>
              <w:t>3.000</w:t>
            </w:r>
          </w:p>
        </w:tc>
        <w:tc>
          <w:tcPr>
            <w:tcW w:type="dxa" w:w="540"/>
          </w:tcPr>
          <w:p>
            <w:r>
              <w:t>97.064</w:t>
            </w:r>
          </w:p>
        </w:tc>
        <w:tc>
          <w:tcPr>
            <w:tcW w:type="dxa" w:w="540"/>
          </w:tcPr>
          <w:p>
            <w:r>
              <w:t>15.510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twosum</w:t>
            </w:r>
          </w:p>
        </w:tc>
        <w:tc>
          <w:tcPr>
            <w:tcW w:type="dxa" w:w="540"/>
          </w:tcPr>
          <w:p>
            <w:r>
              <w:t>intermediate</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95.041</w:t>
            </w:r>
          </w:p>
        </w:tc>
        <w:tc>
          <w:tcPr>
            <w:tcW w:type="dxa" w:w="540"/>
          </w:tcPr>
          <w:p>
            <w:r>
              <w:t>15.510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validparentheses</w:t>
            </w:r>
          </w:p>
        </w:tc>
        <w:tc>
          <w:tcPr>
            <w:tcW w:type="dxa" w:w="540"/>
          </w:tcPr>
          <w:p>
            <w:r>
              <w:t>intermediate</w:t>
            </w:r>
          </w:p>
        </w:tc>
        <w:tc>
          <w:tcPr>
            <w:tcW w:type="dxa" w:w="540"/>
          </w:tcPr>
          <w:p>
            <w:r>
              <w:t>beginner</w:t>
            </w:r>
          </w:p>
        </w:tc>
        <w:tc>
          <w:tcPr>
            <w:tcW w:type="dxa" w:w="540"/>
          </w:tcPr>
          <w:p>
            <w:r>
              <w:t>1</w:t>
            </w:r>
          </w:p>
        </w:tc>
        <w:tc>
          <w:tcPr>
            <w:tcW w:type="dxa" w:w="540"/>
          </w:tcPr>
          <w:p>
            <w:r>
              <w:t>13.000</w:t>
            </w:r>
          </w:p>
        </w:tc>
        <w:tc>
          <w:tcPr>
            <w:tcW w:type="dxa" w:w="540"/>
          </w:tcPr>
          <w:p>
            <w:r>
              <w:t>13.000</w:t>
            </w:r>
          </w:p>
        </w:tc>
        <w:tc>
          <w:tcPr>
            <w:tcW w:type="dxa" w:w="540"/>
          </w:tcPr>
          <w:p>
            <w:r>
              <w:t>53.688</w:t>
            </w:r>
          </w:p>
        </w:tc>
        <w:tc>
          <w:tcPr>
            <w:tcW w:type="dxa" w:w="540"/>
          </w:tcPr>
          <w:p>
            <w:r>
              <w:t>284.268</w:t>
            </w:r>
          </w:p>
        </w:tc>
        <w:tc>
          <w:tcPr>
            <w:tcW w:type="dxa" w:w="540"/>
          </w:tcPr>
          <w:p>
            <w:r>
              <w:t>18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7</w:t>
            </w:r>
          </w:p>
        </w:tc>
        <w:tc>
          <w:tcPr>
            <w:tcW w:type="dxa" w:w="540"/>
          </w:tcPr>
          <w:p>
            <w:r>
              <w:t>8</w:t>
            </w:r>
          </w:p>
        </w:tc>
      </w:tr>
      <w:tr>
        <w:tc>
          <w:tcPr>
            <w:tcW w:type="dxa" w:w="540"/>
          </w:tcPr>
          <w:p>
            <w:r>
              <w:t>validparentheses</w:t>
            </w:r>
          </w:p>
        </w:tc>
        <w:tc>
          <w:tcPr>
            <w:tcW w:type="dxa" w:w="540"/>
          </w:tcPr>
          <w:p>
            <w:r>
              <w:t>intermediate</w:t>
            </w:r>
          </w:p>
        </w:tc>
        <w:tc>
          <w:tcPr>
            <w:tcW w:type="dxa" w:w="540"/>
          </w:tcPr>
          <w:p>
            <w:r>
              <w:t>llm</w:t>
            </w:r>
          </w:p>
        </w:tc>
        <w:tc>
          <w:tcPr>
            <w:tcW w:type="dxa" w:w="540"/>
          </w:tcPr>
          <w:p>
            <w:r>
              <w:t>1</w:t>
            </w:r>
          </w:p>
        </w:tc>
        <w:tc>
          <w:tcPr>
            <w:tcW w:type="dxa" w:w="540"/>
          </w:tcPr>
          <w:p>
            <w:r>
              <w:t>6.000</w:t>
            </w:r>
          </w:p>
        </w:tc>
        <w:tc>
          <w:tcPr>
            <w:tcW w:type="dxa" w:w="540"/>
          </w:tcPr>
          <w:p>
            <w:r>
              <w:t>6.000</w:t>
            </w:r>
          </w:p>
        </w:tc>
        <w:tc>
          <w:tcPr>
            <w:tcW w:type="dxa" w:w="540"/>
          </w:tcPr>
          <w:p>
            <w:r>
              <w:t>91.911</w:t>
            </w:r>
          </w:p>
        </w:tc>
        <w:tc>
          <w:tcPr>
            <w:tcW w:type="dxa" w:w="540"/>
          </w:tcPr>
          <w:p>
            <w:r>
              <w:t>55.351</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validparentheses</w:t>
            </w:r>
          </w:p>
        </w:tc>
        <w:tc>
          <w:tcPr>
            <w:tcW w:type="dxa" w:w="540"/>
          </w:tcPr>
          <w:p>
            <w:r>
              <w:t>intermediate</w:t>
            </w:r>
          </w:p>
        </w:tc>
        <w:tc>
          <w:tcPr>
            <w:tcW w:type="dxa" w:w="540"/>
          </w:tcPr>
          <w:p>
            <w:r>
              <w:t>llm</w:t>
            </w:r>
          </w:p>
        </w:tc>
        <w:tc>
          <w:tcPr>
            <w:tcW w:type="dxa" w:w="540"/>
          </w:tcPr>
          <w:p>
            <w:r>
              <w:t>2</w:t>
            </w:r>
          </w:p>
        </w:tc>
        <w:tc>
          <w:tcPr>
            <w:tcW w:type="dxa" w:w="540"/>
          </w:tcPr>
          <w:p>
            <w:r>
              <w:t>6.000</w:t>
            </w:r>
          </w:p>
        </w:tc>
        <w:tc>
          <w:tcPr>
            <w:tcW w:type="dxa" w:w="540"/>
          </w:tcPr>
          <w:p>
            <w:r>
              <w:t>6.000</w:t>
            </w:r>
          </w:p>
        </w:tc>
        <w:tc>
          <w:tcPr>
            <w:tcW w:type="dxa" w:w="540"/>
          </w:tcPr>
          <w:p>
            <w:r>
              <w:t>89.073</w:t>
            </w:r>
          </w:p>
        </w:tc>
        <w:tc>
          <w:tcPr>
            <w:tcW w:type="dxa" w:w="540"/>
          </w:tcPr>
          <w:p>
            <w:r>
              <w:t>50.189</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validparentheses</w:t>
            </w:r>
          </w:p>
        </w:tc>
        <w:tc>
          <w:tcPr>
            <w:tcW w:type="dxa" w:w="540"/>
          </w:tcPr>
          <w:p>
            <w:r>
              <w:t>intermediate</w:t>
            </w:r>
          </w:p>
        </w:tc>
        <w:tc>
          <w:tcPr>
            <w:tcW w:type="dxa" w:w="540"/>
          </w:tcPr>
          <w:p>
            <w:r>
              <w:t>llm</w:t>
            </w:r>
          </w:p>
        </w:tc>
        <w:tc>
          <w:tcPr>
            <w:tcW w:type="dxa" w:w="540"/>
          </w:tcPr>
          <w:p>
            <w:r>
              <w:t>3</w:t>
            </w:r>
          </w:p>
        </w:tc>
        <w:tc>
          <w:tcPr>
            <w:tcW w:type="dxa" w:w="540"/>
          </w:tcPr>
          <w:p>
            <w:r>
              <w:t>2.000</w:t>
            </w:r>
          </w:p>
        </w:tc>
        <w:tc>
          <w:tcPr>
            <w:tcW w:type="dxa" w:w="540"/>
          </w:tcPr>
          <w:p>
            <w:r>
              <w:t>2.000</w:t>
            </w:r>
          </w:p>
        </w:tc>
        <w:tc>
          <w:tcPr>
            <w:tcW w:type="dxa" w:w="540"/>
          </w:tcPr>
          <w:p>
            <w:r>
              <w:t>100.000</w:t>
            </w:r>
          </w:p>
        </w:tc>
        <w:tc>
          <w:tcPr>
            <w:tcW w:type="dxa" w:w="540"/>
          </w:tcPr>
          <w:p>
            <w:r>
              <w:t>13.932</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validparentheses</w:t>
            </w:r>
          </w:p>
        </w:tc>
        <w:tc>
          <w:tcPr>
            <w:tcW w:type="dxa" w:w="540"/>
          </w:tcPr>
          <w:p>
            <w:r>
              <w:t>intermediate</w:t>
            </w:r>
          </w:p>
        </w:tc>
        <w:tc>
          <w:tcPr>
            <w:tcW w:type="dxa" w:w="540"/>
          </w:tcPr>
          <w:p>
            <w:r>
              <w:t>llm</w:t>
            </w:r>
          </w:p>
        </w:tc>
        <w:tc>
          <w:tcPr>
            <w:tcW w:type="dxa" w:w="540"/>
          </w:tcPr>
          <w:p>
            <w:r>
              <w:t>4</w:t>
            </w:r>
          </w:p>
        </w:tc>
        <w:tc>
          <w:tcPr>
            <w:tcW w:type="dxa" w:w="540"/>
          </w:tcPr>
          <w:p>
            <w:r>
              <w:t>6.000</w:t>
            </w:r>
          </w:p>
        </w:tc>
        <w:tc>
          <w:tcPr>
            <w:tcW w:type="dxa" w:w="540"/>
          </w:tcPr>
          <w:p>
            <w:r>
              <w:t>6.000</w:t>
            </w:r>
          </w:p>
        </w:tc>
        <w:tc>
          <w:tcPr>
            <w:tcW w:type="dxa" w:w="540"/>
          </w:tcPr>
          <w:p>
            <w:r>
              <w:t>88.923</w:t>
            </w:r>
          </w:p>
        </w:tc>
        <w:tc>
          <w:tcPr>
            <w:tcW w:type="dxa" w:w="540"/>
          </w:tcPr>
          <w:p>
            <w:r>
              <w:t>68.532</w:t>
            </w:r>
          </w:p>
        </w:tc>
        <w:tc>
          <w:tcPr>
            <w:tcW w:type="dxa" w:w="540"/>
          </w:tcPr>
          <w:p>
            <w:r>
              <w:t>13</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validparentheses</w:t>
            </w:r>
          </w:p>
        </w:tc>
        <w:tc>
          <w:tcPr>
            <w:tcW w:type="dxa" w:w="540"/>
          </w:tcPr>
          <w:p>
            <w:r>
              <w:t>intermediate</w:t>
            </w:r>
          </w:p>
        </w:tc>
        <w:tc>
          <w:tcPr>
            <w:tcW w:type="dxa" w:w="540"/>
          </w:tcPr>
          <w:p>
            <w:r>
              <w:t>llm</w:t>
            </w:r>
          </w:p>
        </w:tc>
        <w:tc>
          <w:tcPr>
            <w:tcW w:type="dxa" w:w="540"/>
          </w:tcPr>
          <w:p>
            <w:r>
              <w:t>5</w:t>
            </w:r>
          </w:p>
        </w:tc>
        <w:tc>
          <w:tcPr>
            <w:tcW w:type="dxa" w:w="540"/>
          </w:tcPr>
          <w:p>
            <w:r>
              <w:t>6.000</w:t>
            </w:r>
          </w:p>
        </w:tc>
        <w:tc>
          <w:tcPr>
            <w:tcW w:type="dxa" w:w="540"/>
          </w:tcPr>
          <w:p>
            <w:r>
              <w:t>6.000</w:t>
            </w:r>
          </w:p>
        </w:tc>
        <w:tc>
          <w:tcPr>
            <w:tcW w:type="dxa" w:w="540"/>
          </w:tcPr>
          <w:p>
            <w:r>
              <w:t>92.095</w:t>
            </w:r>
          </w:p>
        </w:tc>
        <w:tc>
          <w:tcPr>
            <w:tcW w:type="dxa" w:w="540"/>
          </w:tcPr>
          <w:p>
            <w:r>
              <w:t>74.231</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validparentheses</w:t>
            </w:r>
          </w:p>
        </w:tc>
        <w:tc>
          <w:tcPr>
            <w:tcW w:type="dxa" w:w="540"/>
          </w:tcPr>
          <w:p>
            <w:r>
              <w:t>intermediate</w:t>
            </w:r>
          </w:p>
        </w:tc>
        <w:tc>
          <w:tcPr>
            <w:tcW w:type="dxa" w:w="540"/>
          </w:tcPr>
          <w:p>
            <w:r>
              <w:t>expert</w:t>
            </w:r>
          </w:p>
        </w:tc>
        <w:tc>
          <w:tcPr>
            <w:tcW w:type="dxa" w:w="540"/>
          </w:tcPr>
          <w:p>
            <w:r>
              <w:t>1</w:t>
            </w:r>
          </w:p>
        </w:tc>
        <w:tc>
          <w:tcPr>
            <w:tcW w:type="dxa" w:w="540"/>
          </w:tcPr>
          <w:p>
            <w:r>
              <w:t>5.000</w:t>
            </w:r>
          </w:p>
        </w:tc>
        <w:tc>
          <w:tcPr>
            <w:tcW w:type="dxa" w:w="540"/>
          </w:tcPr>
          <w:p>
            <w:r>
              <w:t>5.000</w:t>
            </w:r>
          </w:p>
        </w:tc>
        <w:tc>
          <w:tcPr>
            <w:tcW w:type="dxa" w:w="540"/>
          </w:tcPr>
          <w:p>
            <w:r>
              <w:t>91.314</w:t>
            </w:r>
          </w:p>
        </w:tc>
        <w:tc>
          <w:tcPr>
            <w:tcW w:type="dxa" w:w="540"/>
          </w:tcPr>
          <w:p>
            <w:r>
              <w:t>44.973</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76.473</w:t>
            </w:r>
          </w:p>
        </w:tc>
        <w:tc>
          <w:tcPr>
            <w:tcW w:type="dxa" w:w="540"/>
          </w:tcPr>
          <w:p>
            <w:r>
              <w:t>13.932</w:t>
            </w:r>
          </w:p>
        </w:tc>
        <w:tc>
          <w:tcPr>
            <w:tcW w:type="dxa" w:w="540"/>
          </w:tcPr>
          <w:p>
            <w:r>
              <w:t>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4</w:t>
            </w:r>
          </w:p>
        </w:tc>
        <w:tc>
          <w:tcPr>
            <w:tcW w:type="dxa" w:w="540"/>
          </w:tcPr>
          <w:p>
            <w:r>
              <w:t>8</w:t>
            </w:r>
          </w:p>
        </w:tc>
      </w:tr>
      <w:tr>
        <w:tc>
          <w:tcPr>
            <w:tcW w:type="dxa" w:w="540"/>
          </w:tcPr>
          <w:p>
            <w:r>
              <w:t>caesarcipher</w:t>
            </w:r>
          </w:p>
        </w:tc>
        <w:tc>
          <w:tcPr>
            <w:tcW w:type="dxa" w:w="540"/>
          </w:tcPr>
          <w:p>
            <w:r>
              <w:t>advanced</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87.083</w:t>
            </w:r>
          </w:p>
        </w:tc>
        <w:tc>
          <w:tcPr>
            <w:tcW w:type="dxa" w:w="540"/>
          </w:tcPr>
          <w:p>
            <w:r>
              <w:t>159.911</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llm</w:t>
            </w:r>
          </w:p>
        </w:tc>
        <w:tc>
          <w:tcPr>
            <w:tcW w:type="dxa" w:w="540"/>
          </w:tcPr>
          <w:p>
            <w:r>
              <w:t>2</w:t>
            </w:r>
          </w:p>
        </w:tc>
        <w:tc>
          <w:tcPr>
            <w:tcW w:type="dxa" w:w="540"/>
          </w:tcPr>
          <w:p>
            <w:r>
              <w:t>1.000</w:t>
            </w:r>
          </w:p>
        </w:tc>
        <w:tc>
          <w:tcPr>
            <w:tcW w:type="dxa" w:w="540"/>
          </w:tcPr>
          <w:p>
            <w:r>
              <w:t>1.000</w:t>
            </w:r>
          </w:p>
        </w:tc>
        <w:tc>
          <w:tcPr>
            <w:tcW w:type="dxa" w:w="540"/>
          </w:tcPr>
          <w:p>
            <w:r>
              <w:t>93.436</w:t>
            </w:r>
          </w:p>
        </w:tc>
        <w:tc>
          <w:tcPr>
            <w:tcW w:type="dxa" w:w="540"/>
          </w:tcPr>
          <w:p>
            <w:r>
              <w:t>53.774</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llm</w:t>
            </w:r>
          </w:p>
        </w:tc>
        <w:tc>
          <w:tcPr>
            <w:tcW w:type="dxa" w:w="540"/>
          </w:tcPr>
          <w:p>
            <w:r>
              <w:t>3</w:t>
            </w:r>
          </w:p>
        </w:tc>
        <w:tc>
          <w:tcPr>
            <w:tcW w:type="dxa" w:w="540"/>
          </w:tcPr>
          <w:p>
            <w:r>
              <w:t>2.500</w:t>
            </w:r>
          </w:p>
        </w:tc>
        <w:tc>
          <w:tcPr>
            <w:tcW w:type="dxa" w:w="540"/>
          </w:tcPr>
          <w:p>
            <w:r>
              <w:t>3.000</w:t>
            </w:r>
          </w:p>
        </w:tc>
        <w:tc>
          <w:tcPr>
            <w:tcW w:type="dxa" w:w="540"/>
          </w:tcPr>
          <w:p>
            <w:r>
              <w:t>91.041</w:t>
            </w:r>
          </w:p>
        </w:tc>
        <w:tc>
          <w:tcPr>
            <w:tcW w:type="dxa" w:w="540"/>
          </w:tcPr>
          <w:p>
            <w:r>
              <w:t>114.694</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llm</w:t>
            </w:r>
          </w:p>
        </w:tc>
        <w:tc>
          <w:tcPr>
            <w:tcW w:type="dxa" w:w="540"/>
          </w:tcPr>
          <w:p>
            <w:r>
              <w:t>4</w:t>
            </w:r>
          </w:p>
        </w:tc>
        <w:tc>
          <w:tcPr>
            <w:tcW w:type="dxa" w:w="540"/>
          </w:tcPr>
          <w:p>
            <w:r>
              <w:t>4.000</w:t>
            </w:r>
          </w:p>
        </w:tc>
        <w:tc>
          <w:tcPr>
            <w:tcW w:type="dxa" w:w="540"/>
          </w:tcPr>
          <w:p>
            <w:r>
              <w:t>4.000</w:t>
            </w:r>
          </w:p>
        </w:tc>
        <w:tc>
          <w:tcPr>
            <w:tcW w:type="dxa" w:w="540"/>
          </w:tcPr>
          <w:p>
            <w:r>
              <w:t>93.054</w:t>
            </w:r>
          </w:p>
        </w:tc>
        <w:tc>
          <w:tcPr>
            <w:tcW w:type="dxa" w:w="540"/>
          </w:tcPr>
          <w:p>
            <w:r>
              <w:t>66.608</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llm</w:t>
            </w:r>
          </w:p>
        </w:tc>
        <w:tc>
          <w:tcPr>
            <w:tcW w:type="dxa" w:w="540"/>
          </w:tcPr>
          <w:p>
            <w:r>
              <w:t>5</w:t>
            </w:r>
          </w:p>
        </w:tc>
        <w:tc>
          <w:tcPr>
            <w:tcW w:type="dxa" w:w="540"/>
          </w:tcPr>
          <w:p>
            <w:r>
              <w:t>2.500</w:t>
            </w:r>
          </w:p>
        </w:tc>
        <w:tc>
          <w:tcPr>
            <w:tcW w:type="dxa" w:w="540"/>
          </w:tcPr>
          <w:p>
            <w:r>
              <w:t>4.000</w:t>
            </w:r>
          </w:p>
        </w:tc>
        <w:tc>
          <w:tcPr>
            <w:tcW w:type="dxa" w:w="540"/>
          </w:tcPr>
          <w:p>
            <w:r>
              <w:t>89.395</w:t>
            </w:r>
          </w:p>
        </w:tc>
        <w:tc>
          <w:tcPr>
            <w:tcW w:type="dxa" w:w="540"/>
          </w:tcPr>
          <w:p>
            <w:r>
              <w:t>138.974</w:t>
            </w:r>
          </w:p>
        </w:tc>
        <w:tc>
          <w:tcPr>
            <w:tcW w:type="dxa" w:w="540"/>
          </w:tcPr>
          <w:p>
            <w:r>
              <w:t>12</w:t>
            </w:r>
          </w:p>
        </w:tc>
        <w:tc>
          <w:tcPr>
            <w:tcW w:type="dxa" w:w="540"/>
          </w:tcPr>
          <w:p>
            <w:r>
              <w:t>2</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caesarcipher</w:t>
            </w:r>
          </w:p>
        </w:tc>
        <w:tc>
          <w:tcPr>
            <w:tcW w:type="dxa" w:w="540"/>
          </w:tcPr>
          <w:p>
            <w:r>
              <w:t>advanced</w:t>
            </w:r>
          </w:p>
        </w:tc>
        <w:tc>
          <w:tcPr>
            <w:tcW w:type="dxa" w:w="540"/>
          </w:tcPr>
          <w:p>
            <w:r>
              <w:t>expert</w:t>
            </w:r>
          </w:p>
        </w:tc>
        <w:tc>
          <w:tcPr>
            <w:tcW w:type="dxa" w:w="540"/>
          </w:tcPr>
          <w:p>
            <w:r>
              <w:t>1</w:t>
            </w:r>
          </w:p>
        </w:tc>
        <w:tc>
          <w:tcPr>
            <w:tcW w:type="dxa" w:w="540"/>
          </w:tcPr>
          <w:p>
            <w:r>
              <w:t>4.000</w:t>
            </w:r>
          </w:p>
        </w:tc>
        <w:tc>
          <w:tcPr>
            <w:tcW w:type="dxa" w:w="540"/>
          </w:tcPr>
          <w:p>
            <w:r>
              <w:t>4.000</w:t>
            </w:r>
          </w:p>
        </w:tc>
        <w:tc>
          <w:tcPr>
            <w:tcW w:type="dxa" w:w="540"/>
          </w:tcPr>
          <w:p>
            <w:r>
              <w:t>87.936</w:t>
            </w:r>
          </w:p>
        </w:tc>
        <w:tc>
          <w:tcPr>
            <w:tcW w:type="dxa" w:w="540"/>
          </w:tcPr>
          <w:p>
            <w:r>
              <w:t>88.000</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coinchange</w:t>
            </w:r>
          </w:p>
        </w:tc>
        <w:tc>
          <w:tcPr>
            <w:tcW w:type="dxa" w:w="540"/>
          </w:tcPr>
          <w:p>
            <w:r>
              <w:t>advanced</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65.972</w:t>
            </w:r>
          </w:p>
        </w:tc>
        <w:tc>
          <w:tcPr>
            <w:tcW w:type="dxa" w:w="540"/>
          </w:tcPr>
          <w:p>
            <w:r>
              <w:t>46.507</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5</w:t>
            </w:r>
          </w:p>
        </w:tc>
        <w:tc>
          <w:tcPr>
            <w:tcW w:type="dxa" w:w="540"/>
          </w:tcPr>
          <w:p>
            <w:r>
              <w:t>6</w:t>
            </w:r>
          </w:p>
        </w:tc>
      </w:tr>
      <w:tr>
        <w:tc>
          <w:tcPr>
            <w:tcW w:type="dxa" w:w="540"/>
          </w:tcPr>
          <w:p>
            <w:r>
              <w:t>coinchange</w:t>
            </w:r>
          </w:p>
        </w:tc>
        <w:tc>
          <w:tcPr>
            <w:tcW w:type="dxa" w:w="540"/>
          </w:tcPr>
          <w:p>
            <w:r>
              <w:t>advanced</w:t>
            </w:r>
          </w:p>
        </w:tc>
        <w:tc>
          <w:tcPr>
            <w:tcW w:type="dxa" w:w="540"/>
          </w:tcPr>
          <w:p>
            <w:r>
              <w:t>llm</w:t>
            </w:r>
          </w:p>
        </w:tc>
        <w:tc>
          <w:tcPr>
            <w:tcW w:type="dxa" w:w="540"/>
          </w:tcPr>
          <w:p>
            <w:r>
              <w:t>1</w:t>
            </w:r>
          </w:p>
        </w:tc>
        <w:tc>
          <w:tcPr>
            <w:tcW w:type="dxa" w:w="540"/>
          </w:tcPr>
          <w:p>
            <w:r>
              <w:t>6.000</w:t>
            </w:r>
          </w:p>
        </w:tc>
        <w:tc>
          <w:tcPr>
            <w:tcW w:type="dxa" w:w="540"/>
          </w:tcPr>
          <w:p>
            <w:r>
              <w:t>6.000</w:t>
            </w:r>
          </w:p>
        </w:tc>
        <w:tc>
          <w:tcPr>
            <w:tcW w:type="dxa" w:w="540"/>
          </w:tcPr>
          <w:p>
            <w:r>
              <w:t>91.207</w:t>
            </w:r>
          </w:p>
        </w:tc>
        <w:tc>
          <w:tcPr>
            <w:tcW w:type="dxa" w:w="540"/>
          </w:tcPr>
          <w:p>
            <w:r>
              <w:t>158.325</w:t>
            </w:r>
          </w:p>
        </w:tc>
        <w:tc>
          <w:tcPr>
            <w:tcW w:type="dxa" w:w="540"/>
          </w:tcPr>
          <w:p>
            <w:r>
              <w:t>9</w:t>
            </w:r>
          </w:p>
        </w:tc>
        <w:tc>
          <w:tcPr>
            <w:tcW w:type="dxa" w:w="540"/>
          </w:tcPr>
          <w:p>
            <w:r>
              <w:t>0</w:t>
            </w:r>
          </w:p>
        </w:tc>
        <w:tc>
          <w:tcPr>
            <w:tcW w:type="dxa" w:w="540"/>
          </w:tcPr>
          <w:p>
            <w:r>
              <w:t>8.890</w:t>
            </w:r>
          </w:p>
        </w:tc>
        <w:tc>
          <w:tcPr>
            <w:tcW w:type="dxa" w:w="540"/>
          </w:tcPr>
          <w:p>
            <w:r>
              <w:t>1</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coinchange</w:t>
            </w:r>
          </w:p>
        </w:tc>
        <w:tc>
          <w:tcPr>
            <w:tcW w:type="dxa" w:w="540"/>
          </w:tcPr>
          <w:p>
            <w:r>
              <w:t>advanced</w:t>
            </w:r>
          </w:p>
        </w:tc>
        <w:tc>
          <w:tcPr>
            <w:tcW w:type="dxa" w:w="540"/>
          </w:tcPr>
          <w:p>
            <w:r>
              <w:t>llm</w:t>
            </w:r>
          </w:p>
        </w:tc>
        <w:tc>
          <w:tcPr>
            <w:tcW w:type="dxa" w:w="540"/>
          </w:tcPr>
          <w:p>
            <w:r>
              <w:t>2</w:t>
            </w:r>
          </w:p>
        </w:tc>
        <w:tc>
          <w:tcPr>
            <w:tcW w:type="dxa" w:w="540"/>
          </w:tcPr>
          <w:p>
            <w:r>
              <w:t>10.000</w:t>
            </w:r>
          </w:p>
        </w:tc>
        <w:tc>
          <w:tcPr>
            <w:tcW w:type="dxa" w:w="540"/>
          </w:tcPr>
          <w:p>
            <w:r>
              <w:t>10.000</w:t>
            </w:r>
          </w:p>
        </w:tc>
        <w:tc>
          <w:tcPr>
            <w:tcW w:type="dxa" w:w="540"/>
          </w:tcPr>
          <w:p>
            <w:r>
              <w:t>79.899</w:t>
            </w:r>
          </w:p>
        </w:tc>
        <w:tc>
          <w:tcPr>
            <w:tcW w:type="dxa" w:w="540"/>
          </w:tcPr>
          <w:p>
            <w:r>
              <w:t>108.418</w:t>
            </w:r>
          </w:p>
        </w:tc>
        <w:tc>
          <w:tcPr>
            <w:tcW w:type="dxa" w:w="540"/>
          </w:tcPr>
          <w:p>
            <w:r>
              <w:t>21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coinchange</w:t>
            </w:r>
          </w:p>
        </w:tc>
        <w:tc>
          <w:tcPr>
            <w:tcW w:type="dxa" w:w="540"/>
          </w:tcPr>
          <w:p>
            <w:r>
              <w:t>advanced</w:t>
            </w:r>
          </w:p>
        </w:tc>
        <w:tc>
          <w:tcPr>
            <w:tcW w:type="dxa" w:w="540"/>
          </w:tcPr>
          <w:p>
            <w:r>
              <w:t>llm</w:t>
            </w:r>
          </w:p>
        </w:tc>
        <w:tc>
          <w:tcPr>
            <w:tcW w:type="dxa" w:w="540"/>
          </w:tcPr>
          <w:p>
            <w:r>
              <w:t>3</w:t>
            </w:r>
          </w:p>
        </w:tc>
        <w:tc>
          <w:tcPr>
            <w:tcW w:type="dxa" w:w="540"/>
          </w:tcPr>
          <w:p>
            <w:r>
              <w:t>3.000</w:t>
            </w:r>
          </w:p>
        </w:tc>
        <w:tc>
          <w:tcPr>
            <w:tcW w:type="dxa" w:w="540"/>
          </w:tcPr>
          <w:p>
            <w:r>
              <w:t>4.000</w:t>
            </w:r>
          </w:p>
        </w:tc>
        <w:tc>
          <w:tcPr>
            <w:tcW w:type="dxa" w:w="540"/>
          </w:tcPr>
          <w:p>
            <w:r>
              <w:t>86.996</w:t>
            </w:r>
          </w:p>
        </w:tc>
        <w:tc>
          <w:tcPr>
            <w:tcW w:type="dxa" w:w="540"/>
          </w:tcPr>
          <w:p>
            <w:r>
              <w:t>64.725</w:t>
            </w:r>
          </w:p>
        </w:tc>
        <w:tc>
          <w:tcPr>
            <w:tcW w:type="dxa" w:w="540"/>
          </w:tcPr>
          <w:p>
            <w:r>
              <w:t>16</w:t>
            </w:r>
          </w:p>
        </w:tc>
        <w:tc>
          <w:tcPr>
            <w:tcW w:type="dxa" w:w="540"/>
          </w:tcPr>
          <w:p>
            <w:r>
              <w:t>0</w:t>
            </w:r>
          </w:p>
        </w:tc>
        <w:tc>
          <w:tcPr>
            <w:tcW w:type="dxa" w:w="540"/>
          </w:tcPr>
          <w:p>
            <w:r>
              <w:t>9.330</w:t>
            </w:r>
          </w:p>
        </w:tc>
        <w:tc>
          <w:tcPr>
            <w:tcW w:type="dxa" w:w="540"/>
          </w:tcPr>
          <w:p>
            <w:r>
              <w:t>1</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coinchange</w:t>
            </w:r>
          </w:p>
        </w:tc>
        <w:tc>
          <w:tcPr>
            <w:tcW w:type="dxa" w:w="540"/>
          </w:tcPr>
          <w:p>
            <w:r>
              <w:t>advanced</w:t>
            </w:r>
          </w:p>
        </w:tc>
        <w:tc>
          <w:tcPr>
            <w:tcW w:type="dxa" w:w="540"/>
          </w:tcPr>
          <w:p>
            <w:r>
              <w:t>llm</w:t>
            </w:r>
          </w:p>
        </w:tc>
        <w:tc>
          <w:tcPr>
            <w:tcW w:type="dxa" w:w="540"/>
          </w:tcPr>
          <w:p>
            <w:r>
              <w:t>4</w:t>
            </w:r>
          </w:p>
        </w:tc>
        <w:tc>
          <w:tcPr>
            <w:tcW w:type="dxa" w:w="540"/>
          </w:tcPr>
          <w:p>
            <w:r>
              <w:t>6.000</w:t>
            </w:r>
          </w:p>
        </w:tc>
        <w:tc>
          <w:tcPr>
            <w:tcW w:type="dxa" w:w="540"/>
          </w:tcPr>
          <w:p>
            <w:r>
              <w:t>6.000</w:t>
            </w:r>
          </w:p>
        </w:tc>
        <w:tc>
          <w:tcPr>
            <w:tcW w:type="dxa" w:w="540"/>
          </w:tcPr>
          <w:p>
            <w:r>
              <w:t>89.280</w:t>
            </w:r>
          </w:p>
        </w:tc>
        <w:tc>
          <w:tcPr>
            <w:tcW w:type="dxa" w:w="540"/>
          </w:tcPr>
          <w:p>
            <w:r>
              <w:t>125.336</w:t>
            </w:r>
          </w:p>
        </w:tc>
        <w:tc>
          <w:tcPr>
            <w:tcW w:type="dxa" w:w="540"/>
          </w:tcPr>
          <w:p>
            <w:r>
              <w:t>12</w:t>
            </w:r>
          </w:p>
        </w:tc>
        <w:tc>
          <w:tcPr>
            <w:tcW w:type="dxa" w:w="540"/>
          </w:tcPr>
          <w:p>
            <w:r>
              <w:t>1</w:t>
            </w:r>
          </w:p>
        </w:tc>
        <w:tc>
          <w:tcPr>
            <w:tcW w:type="dxa" w:w="540"/>
          </w:tcPr>
          <w:p>
            <w:r>
              <w:t>9.170</w:t>
            </w:r>
          </w:p>
        </w:tc>
        <w:tc>
          <w:tcPr>
            <w:tcW w:type="dxa" w:w="540"/>
          </w:tcPr>
          <w:p>
            <w:r>
              <w:t>1</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coinchange</w:t>
            </w:r>
          </w:p>
        </w:tc>
        <w:tc>
          <w:tcPr>
            <w:tcW w:type="dxa" w:w="540"/>
          </w:tcPr>
          <w:p>
            <w:r>
              <w:t>advanced</w:t>
            </w:r>
          </w:p>
        </w:tc>
        <w:tc>
          <w:tcPr>
            <w:tcW w:type="dxa" w:w="540"/>
          </w:tcPr>
          <w:p>
            <w:r>
              <w:t>llm</w:t>
            </w:r>
          </w:p>
        </w:tc>
        <w:tc>
          <w:tcPr>
            <w:tcW w:type="dxa" w:w="540"/>
          </w:tcPr>
          <w:p>
            <w:r>
              <w:t>5</w:t>
            </w:r>
          </w:p>
        </w:tc>
        <w:tc>
          <w:tcPr>
            <w:tcW w:type="dxa" w:w="540"/>
          </w:tcPr>
          <w:p>
            <w:r>
              <w:t>4.500</w:t>
            </w:r>
          </w:p>
        </w:tc>
        <w:tc>
          <w:tcPr>
            <w:tcW w:type="dxa" w:w="540"/>
          </w:tcPr>
          <w:p>
            <w:r>
              <w:t>7.000</w:t>
            </w:r>
          </w:p>
        </w:tc>
        <w:tc>
          <w:tcPr>
            <w:tcW w:type="dxa" w:w="540"/>
          </w:tcPr>
          <w:p>
            <w:r>
              <w:t>84.069</w:t>
            </w:r>
          </w:p>
        </w:tc>
        <w:tc>
          <w:tcPr>
            <w:tcW w:type="dxa" w:w="540"/>
          </w:tcPr>
          <w:p>
            <w:r>
              <w:t>194.950</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coinchange</w:t>
            </w:r>
          </w:p>
        </w:tc>
        <w:tc>
          <w:tcPr>
            <w:tcW w:type="dxa" w:w="540"/>
          </w:tcPr>
          <w:p>
            <w:r>
              <w:t>advanced</w:t>
            </w:r>
          </w:p>
        </w:tc>
        <w:tc>
          <w:tcPr>
            <w:tcW w:type="dxa" w:w="540"/>
          </w:tcPr>
          <w:p>
            <w:r>
              <w:t>expert</w:t>
            </w:r>
          </w:p>
        </w:tc>
        <w:tc>
          <w:tcPr>
            <w:tcW w:type="dxa" w:w="540"/>
          </w:tcPr>
          <w:p>
            <w:r>
              <w:t>1</w:t>
            </w:r>
          </w:p>
        </w:tc>
        <w:tc>
          <w:tcPr>
            <w:tcW w:type="dxa" w:w="540"/>
          </w:tcPr>
          <w:p>
            <w:r>
              <w:t>5.000</w:t>
            </w:r>
          </w:p>
        </w:tc>
        <w:tc>
          <w:tcPr>
            <w:tcW w:type="dxa" w:w="540"/>
          </w:tcPr>
          <w:p>
            <w:r>
              <w:t>5.000</w:t>
            </w:r>
          </w:p>
        </w:tc>
        <w:tc>
          <w:tcPr>
            <w:tcW w:type="dxa" w:w="540"/>
          </w:tcPr>
          <w:p>
            <w:r>
              <w:t>87.305</w:t>
            </w:r>
          </w:p>
        </w:tc>
        <w:tc>
          <w:tcPr>
            <w:tcW w:type="dxa" w:w="540"/>
          </w:tcPr>
          <w:p>
            <w:r>
              <w:t>104.000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dijkstra</w:t>
            </w:r>
          </w:p>
        </w:tc>
        <w:tc>
          <w:tcPr>
            <w:tcW w:type="dxa" w:w="540"/>
          </w:tcPr>
          <w:p>
            <w:r>
              <w:t>advanced</w:t>
            </w:r>
          </w:p>
        </w:tc>
        <w:tc>
          <w:tcPr>
            <w:tcW w:type="dxa" w:w="540"/>
          </w:tcPr>
          <w:p>
            <w:r>
              <w:t>beginner</w:t>
            </w:r>
          </w:p>
        </w:tc>
        <w:tc>
          <w:tcPr>
            <w:tcW w:type="dxa" w:w="540"/>
          </w:tcPr>
          <w:p>
            <w:r>
              <w:t>1</w:t>
            </w:r>
          </w:p>
        </w:tc>
        <w:tc>
          <w:tcPr>
            <w:tcW w:type="dxa" w:w="540"/>
          </w:tcPr>
          <w:p>
            <w:r>
              <w:t>11.000</w:t>
            </w:r>
          </w:p>
        </w:tc>
        <w:tc>
          <w:tcPr>
            <w:tcW w:type="dxa" w:w="540"/>
          </w:tcPr>
          <w:p>
            <w:r>
              <w:t>11.000</w:t>
            </w:r>
          </w:p>
        </w:tc>
        <w:tc>
          <w:tcPr>
            <w:tcW w:type="dxa" w:w="540"/>
          </w:tcPr>
          <w:p>
            <w:r>
              <w:t>54.801</w:t>
            </w:r>
          </w:p>
        </w:tc>
        <w:tc>
          <w:tcPr>
            <w:tcW w:type="dxa" w:w="540"/>
          </w:tcPr>
          <w:p>
            <w:r>
              <w:t>155.115</w:t>
            </w:r>
          </w:p>
        </w:tc>
        <w:tc>
          <w:tcPr>
            <w:tcW w:type="dxa" w:w="540"/>
          </w:tcPr>
          <w:p>
            <w:r>
              <w:t>20</w:t>
            </w:r>
          </w:p>
        </w:tc>
        <w:tc>
          <w:tcPr>
            <w:tcW w:type="dxa" w:w="540"/>
          </w:tcPr>
          <w:p>
            <w:r>
              <w:t>0</w:t>
            </w:r>
          </w:p>
        </w:tc>
        <w:tc>
          <w:tcPr>
            <w:tcW w:type="dxa" w:w="540"/>
          </w:tcPr>
          <w:p>
            <w:r>
              <w:t>9.500</w:t>
            </w:r>
          </w:p>
        </w:tc>
        <w:tc>
          <w:tcPr>
            <w:tcW w:type="dxa" w:w="540"/>
          </w:tcPr>
          <w:p>
            <w:r>
              <w:t>1</w:t>
            </w:r>
          </w:p>
        </w:tc>
        <w:tc>
          <w:tcPr>
            <w:tcW w:type="dxa" w:w="540"/>
          </w:tcPr>
          <w:p>
            <w:r>
              <w:t>1</w:t>
            </w:r>
          </w:p>
        </w:tc>
        <w:tc>
          <w:tcPr>
            <w:tcW w:type="dxa" w:w="540"/>
          </w:tcPr>
          <w:p>
            <w:r>
              <w:t>False</w:t>
            </w:r>
          </w:p>
        </w:tc>
        <w:tc>
          <w:tcPr>
            <w:tcW w:type="dxa" w:w="540"/>
          </w:tcPr>
          <w:p>
            <w:r>
              <w:t>5</w:t>
            </w:r>
          </w:p>
        </w:tc>
        <w:tc>
          <w:tcPr>
            <w:tcW w:type="dxa" w:w="540"/>
          </w:tcPr>
          <w:p>
            <w:r>
              <w:t>7</w:t>
            </w:r>
          </w:p>
        </w:tc>
      </w:tr>
      <w:tr>
        <w:tc>
          <w:tcPr>
            <w:tcW w:type="dxa" w:w="540"/>
          </w:tcPr>
          <w:p>
            <w:r>
              <w:t>dijkstra</w:t>
            </w:r>
          </w:p>
        </w:tc>
        <w:tc>
          <w:tcPr>
            <w:tcW w:type="dxa" w:w="540"/>
          </w:tcPr>
          <w:p>
            <w:r>
              <w:t>advanced</w:t>
            </w:r>
          </w:p>
        </w:tc>
        <w:tc>
          <w:tcPr>
            <w:tcW w:type="dxa" w:w="540"/>
          </w:tcPr>
          <w:p>
            <w:r>
              <w:t>llm</w:t>
            </w:r>
          </w:p>
        </w:tc>
        <w:tc>
          <w:tcPr>
            <w:tcW w:type="dxa" w:w="540"/>
          </w:tcPr>
          <w:p>
            <w:r>
              <w:t>1</w:t>
            </w:r>
          </w:p>
        </w:tc>
        <w:tc>
          <w:tcPr>
            <w:tcW w:type="dxa" w:w="540"/>
          </w:tcPr>
          <w:p>
            <w:r>
              <w:t>6.000</w:t>
            </w:r>
          </w:p>
        </w:tc>
        <w:tc>
          <w:tcPr>
            <w:tcW w:type="dxa" w:w="540"/>
          </w:tcPr>
          <w:p>
            <w:r>
              <w:t>6.000</w:t>
            </w:r>
          </w:p>
        </w:tc>
        <w:tc>
          <w:tcPr>
            <w:tcW w:type="dxa" w:w="540"/>
          </w:tcPr>
          <w:p>
            <w:r>
              <w:t>90.457</w:t>
            </w:r>
          </w:p>
        </w:tc>
        <w:tc>
          <w:tcPr>
            <w:tcW w:type="dxa" w:w="540"/>
          </w:tcPr>
          <w:p>
            <w:r>
              <w:t>27.000</w:t>
            </w:r>
          </w:p>
        </w:tc>
        <w:tc>
          <w:tcPr>
            <w:tcW w:type="dxa" w:w="540"/>
          </w:tcPr>
          <w:p>
            <w:r>
              <w:t>17</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dijkstra</w:t>
            </w:r>
          </w:p>
        </w:tc>
        <w:tc>
          <w:tcPr>
            <w:tcW w:type="dxa" w:w="540"/>
          </w:tcPr>
          <w:p>
            <w:r>
              <w:t>advanced</w:t>
            </w:r>
          </w:p>
        </w:tc>
        <w:tc>
          <w:tcPr>
            <w:tcW w:type="dxa" w:w="540"/>
          </w:tcPr>
          <w:p>
            <w:r>
              <w:t>llm</w:t>
            </w:r>
          </w:p>
        </w:tc>
        <w:tc>
          <w:tcPr>
            <w:tcW w:type="dxa" w:w="540"/>
          </w:tcPr>
          <w:p>
            <w:r>
              <w:t>2</w:t>
            </w:r>
          </w:p>
        </w:tc>
        <w:tc>
          <w:tcPr>
            <w:tcW w:type="dxa" w:w="540"/>
          </w:tcPr>
          <w:p>
            <w:r>
              <w:t>9.000</w:t>
            </w:r>
          </w:p>
        </w:tc>
        <w:tc>
          <w:tcPr>
            <w:tcW w:type="dxa" w:w="540"/>
          </w:tcPr>
          <w:p>
            <w:r>
              <w:t>9.000</w:t>
            </w:r>
          </w:p>
        </w:tc>
        <w:tc>
          <w:tcPr>
            <w:tcW w:type="dxa" w:w="540"/>
          </w:tcPr>
          <w:p>
            <w:r>
              <w:t>82.825</w:t>
            </w:r>
          </w:p>
        </w:tc>
        <w:tc>
          <w:tcPr>
            <w:tcW w:type="dxa" w:w="540"/>
          </w:tcPr>
          <w:p>
            <w:r>
              <w:t>87.568</w:t>
            </w:r>
          </w:p>
        </w:tc>
        <w:tc>
          <w:tcPr>
            <w:tcW w:type="dxa" w:w="540"/>
          </w:tcPr>
          <w:p>
            <w:r>
              <w:t>22</w:t>
            </w:r>
          </w:p>
        </w:tc>
        <w:tc>
          <w:tcPr>
            <w:tcW w:type="dxa" w:w="540"/>
          </w:tcPr>
          <w:p>
            <w:r>
              <w:t>2</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dijkstra</w:t>
            </w:r>
          </w:p>
        </w:tc>
        <w:tc>
          <w:tcPr>
            <w:tcW w:type="dxa" w:w="540"/>
          </w:tcPr>
          <w:p>
            <w:r>
              <w:t>advanced</w:t>
            </w:r>
          </w:p>
        </w:tc>
        <w:tc>
          <w:tcPr>
            <w:tcW w:type="dxa" w:w="540"/>
          </w:tcPr>
          <w:p>
            <w:r>
              <w:t>llm</w:t>
            </w:r>
          </w:p>
        </w:tc>
        <w:tc>
          <w:tcPr>
            <w:tcW w:type="dxa" w:w="540"/>
          </w:tcPr>
          <w:p>
            <w:r>
              <w:t>3</w:t>
            </w:r>
          </w:p>
        </w:tc>
        <w:tc>
          <w:tcPr>
            <w:tcW w:type="dxa" w:w="540"/>
          </w:tcPr>
          <w:p>
            <w:r>
              <w:t>7.000</w:t>
            </w:r>
          </w:p>
        </w:tc>
        <w:tc>
          <w:tcPr>
            <w:tcW w:type="dxa" w:w="540"/>
          </w:tcPr>
          <w:p>
            <w:r>
              <w:t>7.000</w:t>
            </w:r>
          </w:p>
        </w:tc>
        <w:tc>
          <w:tcPr>
            <w:tcW w:type="dxa" w:w="540"/>
          </w:tcPr>
          <w:p>
            <w:r>
              <w:t>84.262</w:t>
            </w:r>
          </w:p>
        </w:tc>
        <w:tc>
          <w:tcPr>
            <w:tcW w:type="dxa" w:w="540"/>
          </w:tcPr>
          <w:p>
            <w:r>
              <w:t>68.532</w:t>
            </w:r>
          </w:p>
        </w:tc>
        <w:tc>
          <w:tcPr>
            <w:tcW w:type="dxa" w:w="540"/>
          </w:tcPr>
          <w:p>
            <w:r>
              <w:t>18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dijkstra</w:t>
            </w:r>
          </w:p>
        </w:tc>
        <w:tc>
          <w:tcPr>
            <w:tcW w:type="dxa" w:w="540"/>
          </w:tcPr>
          <w:p>
            <w:r>
              <w:t>advanced</w:t>
            </w:r>
          </w:p>
        </w:tc>
        <w:tc>
          <w:tcPr>
            <w:tcW w:type="dxa" w:w="540"/>
          </w:tcPr>
          <w:p>
            <w:r>
              <w:t>llm</w:t>
            </w:r>
          </w:p>
        </w:tc>
        <w:tc>
          <w:tcPr>
            <w:tcW w:type="dxa" w:w="540"/>
          </w:tcPr>
          <w:p>
            <w:r>
              <w:t>4</w:t>
            </w:r>
          </w:p>
        </w:tc>
        <w:tc>
          <w:tcPr>
            <w:tcW w:type="dxa" w:w="540"/>
          </w:tcPr>
          <w:p>
            <w:r>
              <w:t>6.000</w:t>
            </w:r>
          </w:p>
        </w:tc>
        <w:tc>
          <w:tcPr>
            <w:tcW w:type="dxa" w:w="540"/>
          </w:tcPr>
          <w:p>
            <w:r>
              <w:t>6.000</w:t>
            </w:r>
          </w:p>
        </w:tc>
        <w:tc>
          <w:tcPr>
            <w:tcW w:type="dxa" w:w="540"/>
          </w:tcPr>
          <w:p>
            <w:r>
              <w:t>91.406</w:t>
            </w:r>
          </w:p>
        </w:tc>
        <w:tc>
          <w:tcPr>
            <w:tcW w:type="dxa" w:w="540"/>
          </w:tcPr>
          <w:p>
            <w:r>
              <w:t>27.000</w:t>
            </w:r>
          </w:p>
        </w:tc>
        <w:tc>
          <w:tcPr>
            <w:tcW w:type="dxa" w:w="540"/>
          </w:tcPr>
          <w:p>
            <w:r>
              <w:t>14</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dijkstra</w:t>
            </w:r>
          </w:p>
        </w:tc>
        <w:tc>
          <w:tcPr>
            <w:tcW w:type="dxa" w:w="540"/>
          </w:tcPr>
          <w:p>
            <w:r>
              <w:t>advanced</w:t>
            </w:r>
          </w:p>
        </w:tc>
        <w:tc>
          <w:tcPr>
            <w:tcW w:type="dxa" w:w="540"/>
          </w:tcPr>
          <w:p>
            <w:r>
              <w:t>llm</w:t>
            </w:r>
          </w:p>
        </w:tc>
        <w:tc>
          <w:tcPr>
            <w:tcW w:type="dxa" w:w="540"/>
          </w:tcPr>
          <w:p>
            <w:r>
              <w:t>5</w:t>
            </w:r>
          </w:p>
        </w:tc>
        <w:tc>
          <w:tcPr>
            <w:tcW w:type="dxa" w:w="540"/>
          </w:tcPr>
          <w:p>
            <w:r>
              <w:t>3.500</w:t>
            </w:r>
          </w:p>
        </w:tc>
        <w:tc>
          <w:tcPr>
            <w:tcW w:type="dxa" w:w="540"/>
          </w:tcPr>
          <w:p>
            <w:r>
              <w:t>4.000</w:t>
            </w:r>
          </w:p>
        </w:tc>
        <w:tc>
          <w:tcPr>
            <w:tcW w:type="dxa" w:w="540"/>
          </w:tcPr>
          <w:p>
            <w:r>
              <w:t>84.456</w:t>
            </w:r>
          </w:p>
        </w:tc>
        <w:tc>
          <w:tcPr>
            <w:tcW w:type="dxa" w:w="540"/>
          </w:tcPr>
          <w:p>
            <w:r>
              <w:t>28.529</w:t>
            </w:r>
          </w:p>
        </w:tc>
        <w:tc>
          <w:tcPr>
            <w:tcW w:type="dxa" w:w="540"/>
          </w:tcPr>
          <w:p>
            <w:r>
              <w:t>24</w:t>
            </w:r>
          </w:p>
        </w:tc>
        <w:tc>
          <w:tcPr>
            <w:tcW w:type="dxa" w:w="540"/>
          </w:tcPr>
          <w:p>
            <w:r>
              <w:t>1</w:t>
            </w:r>
          </w:p>
        </w:tc>
        <w:tc>
          <w:tcPr>
            <w:tcW w:type="dxa" w:w="540"/>
          </w:tcPr>
          <w:p>
            <w:r>
              <w:t>9.470</w:t>
            </w:r>
          </w:p>
        </w:tc>
        <w:tc>
          <w:tcPr>
            <w:tcW w:type="dxa" w:w="540"/>
          </w:tcPr>
          <w:p>
            <w:r>
              <w:t>1</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dijkstra</w:t>
            </w:r>
          </w:p>
        </w:tc>
        <w:tc>
          <w:tcPr>
            <w:tcW w:type="dxa" w:w="540"/>
          </w:tcPr>
          <w:p>
            <w:r>
              <w:t>advanced</w:t>
            </w:r>
          </w:p>
        </w:tc>
        <w:tc>
          <w:tcPr>
            <w:tcW w:type="dxa" w:w="540"/>
          </w:tcPr>
          <w:p>
            <w:r>
              <w:t>expert</w:t>
            </w:r>
          </w:p>
        </w:tc>
        <w:tc>
          <w:tcPr>
            <w:tcW w:type="dxa" w:w="540"/>
          </w:tcPr>
          <w:p>
            <w:r>
              <w:t>1</w:t>
            </w:r>
          </w:p>
        </w:tc>
        <w:tc>
          <w:tcPr>
            <w:tcW w:type="dxa" w:w="540"/>
          </w:tcPr>
          <w:p>
            <w:r>
              <w:t>6.000</w:t>
            </w:r>
          </w:p>
        </w:tc>
        <w:tc>
          <w:tcPr>
            <w:tcW w:type="dxa" w:w="540"/>
          </w:tcPr>
          <w:p>
            <w:r>
              <w:t>6.000</w:t>
            </w:r>
          </w:p>
        </w:tc>
        <w:tc>
          <w:tcPr>
            <w:tcW w:type="dxa" w:w="540"/>
          </w:tcPr>
          <w:p>
            <w:r>
              <w:t>89.550</w:t>
            </w:r>
          </w:p>
        </w:tc>
        <w:tc>
          <w:tcPr>
            <w:tcW w:type="dxa" w:w="540"/>
          </w:tcPr>
          <w:p>
            <w:r>
              <w:t>27.000</w:t>
            </w:r>
          </w:p>
        </w:tc>
        <w:tc>
          <w:tcPr>
            <w:tcW w:type="dxa" w:w="540"/>
          </w:tcPr>
          <w:p>
            <w:r>
              <w:t>20</w:t>
            </w:r>
          </w:p>
        </w:tc>
        <w:tc>
          <w:tcPr>
            <w:tcW w:type="dxa" w:w="540"/>
          </w:tcPr>
          <w:p>
            <w:r>
              <w:t>1</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lengthoflis</w:t>
            </w:r>
          </w:p>
        </w:tc>
        <w:tc>
          <w:tcPr>
            <w:tcW w:type="dxa" w:w="540"/>
          </w:tcPr>
          <w:p>
            <w:r>
              <w:t>advanced</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64.978</w:t>
            </w:r>
          </w:p>
        </w:tc>
        <w:tc>
          <w:tcPr>
            <w:tcW w:type="dxa" w:w="540"/>
          </w:tcPr>
          <w:p>
            <w:r>
              <w:t>36.541</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4</w:t>
            </w:r>
          </w:p>
        </w:tc>
        <w:tc>
          <w:tcPr>
            <w:tcW w:type="dxa" w:w="540"/>
          </w:tcPr>
          <w:p>
            <w:r>
              <w:t>6</w:t>
            </w:r>
          </w:p>
        </w:tc>
      </w:tr>
      <w:tr>
        <w:tc>
          <w:tcPr>
            <w:tcW w:type="dxa" w:w="540"/>
          </w:tcPr>
          <w:p>
            <w:r>
              <w:t>lengthoflis</w:t>
            </w:r>
          </w:p>
        </w:tc>
        <w:tc>
          <w:tcPr>
            <w:tcW w:type="dxa" w:w="540"/>
          </w:tcPr>
          <w:p>
            <w:r>
              <w:t>advanced</w:t>
            </w:r>
          </w:p>
        </w:tc>
        <w:tc>
          <w:tcPr>
            <w:tcW w:type="dxa" w:w="540"/>
          </w:tcPr>
          <w:p>
            <w:r>
              <w:t>llm</w:t>
            </w:r>
          </w:p>
        </w:tc>
        <w:tc>
          <w:tcPr>
            <w:tcW w:type="dxa" w:w="540"/>
          </w:tcPr>
          <w:p>
            <w:r>
              <w:t>1</w:t>
            </w:r>
          </w:p>
        </w:tc>
        <w:tc>
          <w:tcPr>
            <w:tcW w:type="dxa" w:w="540"/>
          </w:tcPr>
          <w:p>
            <w:r>
              <w:t>6.000</w:t>
            </w:r>
          </w:p>
        </w:tc>
        <w:tc>
          <w:tcPr>
            <w:tcW w:type="dxa" w:w="540"/>
          </w:tcPr>
          <w:p>
            <w:r>
              <w:t>6.000</w:t>
            </w:r>
          </w:p>
        </w:tc>
        <w:tc>
          <w:tcPr>
            <w:tcW w:type="dxa" w:w="540"/>
          </w:tcPr>
          <w:p>
            <w:r>
              <w:t>90.999</w:t>
            </w:r>
          </w:p>
        </w:tc>
        <w:tc>
          <w:tcPr>
            <w:tcW w:type="dxa" w:w="540"/>
          </w:tcPr>
          <w:p>
            <w:r>
              <w:t>83.399</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lengthoflis</w:t>
            </w:r>
          </w:p>
        </w:tc>
        <w:tc>
          <w:tcPr>
            <w:tcW w:type="dxa" w:w="540"/>
          </w:tcPr>
          <w:p>
            <w:r>
              <w:t>advanced</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99.771</w:t>
            </w:r>
          </w:p>
        </w:tc>
        <w:tc>
          <w:tcPr>
            <w:tcW w:type="dxa" w:w="540"/>
          </w:tcPr>
          <w:p>
            <w:r>
              <w:t>4.755</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lengthoflis</w:t>
            </w:r>
          </w:p>
        </w:tc>
        <w:tc>
          <w:tcPr>
            <w:tcW w:type="dxa" w:w="540"/>
          </w:tcPr>
          <w:p>
            <w:r>
              <w:t>advanced</w:t>
            </w:r>
          </w:p>
        </w:tc>
        <w:tc>
          <w:tcPr>
            <w:tcW w:type="dxa" w:w="540"/>
          </w:tcPr>
          <w:p>
            <w:r>
              <w:t>llm</w:t>
            </w:r>
          </w:p>
        </w:tc>
        <w:tc>
          <w:tcPr>
            <w:tcW w:type="dxa" w:w="540"/>
          </w:tcPr>
          <w:p>
            <w:r>
              <w:t>3</w:t>
            </w:r>
          </w:p>
        </w:tc>
        <w:tc>
          <w:tcPr>
            <w:tcW w:type="dxa" w:w="540"/>
          </w:tcPr>
          <w:p>
            <w:r>
              <w:t>5.000</w:t>
            </w:r>
          </w:p>
        </w:tc>
        <w:tc>
          <w:tcPr>
            <w:tcW w:type="dxa" w:w="540"/>
          </w:tcPr>
          <w:p>
            <w:r>
              <w:t>5.000</w:t>
            </w:r>
          </w:p>
        </w:tc>
        <w:tc>
          <w:tcPr>
            <w:tcW w:type="dxa" w:w="540"/>
          </w:tcPr>
          <w:p>
            <w:r>
              <w:t>85.964</w:t>
            </w:r>
          </w:p>
        </w:tc>
        <w:tc>
          <w:tcPr>
            <w:tcW w:type="dxa" w:w="540"/>
          </w:tcPr>
          <w:p>
            <w:r>
              <w:t>66.608</w:t>
            </w:r>
          </w:p>
        </w:tc>
        <w:tc>
          <w:tcPr>
            <w:tcW w:type="dxa" w:w="540"/>
          </w:tcPr>
          <w:p>
            <w:r>
              <w:t>16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lengthoflis</w:t>
            </w:r>
          </w:p>
        </w:tc>
        <w:tc>
          <w:tcPr>
            <w:tcW w:type="dxa" w:w="540"/>
          </w:tcPr>
          <w:p>
            <w:r>
              <w:t>advanced</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90.779</w:t>
            </w:r>
          </w:p>
        </w:tc>
        <w:tc>
          <w:tcPr>
            <w:tcW w:type="dxa" w:w="540"/>
          </w:tcPr>
          <w:p>
            <w:r>
              <w:t>34.869</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lengthoflis</w:t>
            </w:r>
          </w:p>
        </w:tc>
        <w:tc>
          <w:tcPr>
            <w:tcW w:type="dxa" w:w="540"/>
          </w:tcPr>
          <w:p>
            <w:r>
              <w:t>advanced</w:t>
            </w:r>
          </w:p>
        </w:tc>
        <w:tc>
          <w:tcPr>
            <w:tcW w:type="dxa" w:w="540"/>
          </w:tcPr>
          <w:p>
            <w:r>
              <w:t>llm</w:t>
            </w:r>
          </w:p>
        </w:tc>
        <w:tc>
          <w:tcPr>
            <w:tcW w:type="dxa" w:w="540"/>
          </w:tcPr>
          <w:p>
            <w:r>
              <w:t>5</w:t>
            </w:r>
          </w:p>
        </w:tc>
        <w:tc>
          <w:tcPr>
            <w:tcW w:type="dxa" w:w="540"/>
          </w:tcPr>
          <w:p>
            <w:r>
              <w:t>4.000</w:t>
            </w:r>
          </w:p>
        </w:tc>
        <w:tc>
          <w:tcPr>
            <w:tcW w:type="dxa" w:w="540"/>
          </w:tcPr>
          <w:p>
            <w:r>
              <w:t>4.000</w:t>
            </w:r>
          </w:p>
        </w:tc>
        <w:tc>
          <w:tcPr>
            <w:tcW w:type="dxa" w:w="540"/>
          </w:tcPr>
          <w:p>
            <w:r>
              <w:t>94.572</w:t>
            </w:r>
          </w:p>
        </w:tc>
        <w:tc>
          <w:tcPr>
            <w:tcW w:type="dxa" w:w="540"/>
          </w:tcPr>
          <w:p>
            <w:r>
              <w:t>15.510</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lengthoflis</w:t>
            </w:r>
          </w:p>
        </w:tc>
        <w:tc>
          <w:tcPr>
            <w:tcW w:type="dxa" w:w="540"/>
          </w:tcPr>
          <w:p>
            <w:r>
              <w:t>advanced</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97.711</w:t>
            </w:r>
          </w:p>
        </w:tc>
        <w:tc>
          <w:tcPr>
            <w:tcW w:type="dxa" w:w="540"/>
          </w:tcPr>
          <w:p>
            <w:r>
              <w:t>4.755</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beginner</w:t>
            </w:r>
          </w:p>
        </w:tc>
        <w:tc>
          <w:tcPr>
            <w:tcW w:type="dxa" w:w="540"/>
          </w:tcPr>
          <w:p>
            <w:r>
              <w:t>1</w:t>
            </w:r>
          </w:p>
        </w:tc>
        <w:tc>
          <w:tcPr>
            <w:tcW w:type="dxa" w:w="540"/>
          </w:tcPr>
          <w:p>
            <w:r>
              <w:t>3.000</w:t>
            </w:r>
          </w:p>
        </w:tc>
        <w:tc>
          <w:tcPr>
            <w:tcW w:type="dxa" w:w="540"/>
          </w:tcPr>
          <w:p>
            <w:r>
              <w:t>3.000</w:t>
            </w:r>
          </w:p>
        </w:tc>
        <w:tc>
          <w:tcPr>
            <w:tcW w:type="dxa" w:w="540"/>
          </w:tcPr>
          <w:p>
            <w:r>
              <w:t>74.838</w:t>
            </w:r>
          </w:p>
        </w:tc>
        <w:tc>
          <w:tcPr>
            <w:tcW w:type="dxa" w:w="540"/>
          </w:tcPr>
          <w:p>
            <w:r>
              <w:t>8.000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5</w:t>
            </w:r>
          </w:p>
        </w:tc>
        <w:tc>
          <w:tcPr>
            <w:tcW w:type="dxa" w:w="540"/>
          </w:tcPr>
          <w:p>
            <w:r>
              <w:t>6</w:t>
            </w:r>
          </w:p>
        </w:tc>
      </w:tr>
      <w:tr>
        <w:tc>
          <w:tcPr>
            <w:tcW w:type="dxa" w:w="540"/>
          </w:tcPr>
          <w:p>
            <w:r>
              <w:t>longestcommonprefix</w:t>
            </w:r>
          </w:p>
        </w:tc>
        <w:tc>
          <w:tcPr>
            <w:tcW w:type="dxa" w:w="540"/>
          </w:tcPr>
          <w:p>
            <w:r>
              <w:t>advanced</w:t>
            </w:r>
          </w:p>
        </w:tc>
        <w:tc>
          <w:tcPr>
            <w:tcW w:type="dxa" w:w="540"/>
          </w:tcPr>
          <w:p>
            <w:r>
              <w:t>llm</w:t>
            </w:r>
          </w:p>
        </w:tc>
        <w:tc>
          <w:tcPr>
            <w:tcW w:type="dxa" w:w="540"/>
          </w:tcPr>
          <w:p>
            <w:r>
              <w:t>1</w:t>
            </w:r>
          </w:p>
        </w:tc>
        <w:tc>
          <w:tcPr>
            <w:tcW w:type="dxa" w:w="540"/>
          </w:tcPr>
          <w:p>
            <w:r>
              <w:t>5.000</w:t>
            </w:r>
          </w:p>
        </w:tc>
        <w:tc>
          <w:tcPr>
            <w:tcW w:type="dxa" w:w="540"/>
          </w:tcPr>
          <w:p>
            <w:r>
              <w:t>5.000</w:t>
            </w:r>
          </w:p>
        </w:tc>
        <w:tc>
          <w:tcPr>
            <w:tcW w:type="dxa" w:w="540"/>
          </w:tcPr>
          <w:p>
            <w:r>
              <w:t>94.616</w:t>
            </w:r>
          </w:p>
        </w:tc>
        <w:tc>
          <w:tcPr>
            <w:tcW w:type="dxa" w:w="540"/>
          </w:tcPr>
          <w:p>
            <w:r>
              <w:t>20.680</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llm</w:t>
            </w:r>
          </w:p>
        </w:tc>
        <w:tc>
          <w:tcPr>
            <w:tcW w:type="dxa" w:w="540"/>
          </w:tcPr>
          <w:p>
            <w:r>
              <w:t>2</w:t>
            </w:r>
          </w:p>
        </w:tc>
        <w:tc>
          <w:tcPr>
            <w:tcW w:type="dxa" w:w="540"/>
          </w:tcPr>
          <w:p>
            <w:r>
              <w:t>6.000</w:t>
            </w:r>
          </w:p>
        </w:tc>
        <w:tc>
          <w:tcPr>
            <w:tcW w:type="dxa" w:w="540"/>
          </w:tcPr>
          <w:p>
            <w:r>
              <w:t>6.000</w:t>
            </w:r>
          </w:p>
        </w:tc>
        <w:tc>
          <w:tcPr>
            <w:tcW w:type="dxa" w:w="540"/>
          </w:tcPr>
          <w:p>
            <w:r>
              <w:t>93.663</w:t>
            </w:r>
          </w:p>
        </w:tc>
        <w:tc>
          <w:tcPr>
            <w:tcW w:type="dxa" w:w="540"/>
          </w:tcPr>
          <w:p>
            <w:r>
              <w:t>38.054</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91.958</w:t>
            </w:r>
          </w:p>
        </w:tc>
        <w:tc>
          <w:tcPr>
            <w:tcW w:type="dxa" w:w="540"/>
          </w:tcPr>
          <w:p>
            <w:r>
              <w:t>51.806</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llm</w:t>
            </w:r>
          </w:p>
        </w:tc>
        <w:tc>
          <w:tcPr>
            <w:tcW w:type="dxa" w:w="540"/>
          </w:tcPr>
          <w:p>
            <w:r>
              <w:t>4</w:t>
            </w:r>
          </w:p>
        </w:tc>
        <w:tc>
          <w:tcPr>
            <w:tcW w:type="dxa" w:w="540"/>
          </w:tcPr>
          <w:p>
            <w:r>
              <w:t>4.000</w:t>
            </w:r>
          </w:p>
        </w:tc>
        <w:tc>
          <w:tcPr>
            <w:tcW w:type="dxa" w:w="540"/>
          </w:tcPr>
          <w:p>
            <w:r>
              <w:t>4.000</w:t>
            </w:r>
          </w:p>
        </w:tc>
        <w:tc>
          <w:tcPr>
            <w:tcW w:type="dxa" w:w="540"/>
          </w:tcPr>
          <w:p>
            <w:r>
              <w:t>97.264</w:t>
            </w:r>
          </w:p>
        </w:tc>
        <w:tc>
          <w:tcPr>
            <w:tcW w:type="dxa" w:w="540"/>
          </w:tcPr>
          <w:p>
            <w:r>
              <w:t>11.610</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llm</w:t>
            </w:r>
          </w:p>
        </w:tc>
        <w:tc>
          <w:tcPr>
            <w:tcW w:type="dxa" w:w="540"/>
          </w:tcPr>
          <w:p>
            <w:r>
              <w:t>5</w:t>
            </w:r>
          </w:p>
        </w:tc>
        <w:tc>
          <w:tcPr>
            <w:tcW w:type="dxa" w:w="540"/>
          </w:tcPr>
          <w:p>
            <w:r>
              <w:t>3.500</w:t>
            </w:r>
          </w:p>
        </w:tc>
        <w:tc>
          <w:tcPr>
            <w:tcW w:type="dxa" w:w="540"/>
          </w:tcPr>
          <w:p>
            <w:r>
              <w:t>5.000</w:t>
            </w:r>
          </w:p>
        </w:tc>
        <w:tc>
          <w:tcPr>
            <w:tcW w:type="dxa" w:w="540"/>
          </w:tcPr>
          <w:p>
            <w:r>
              <w:t>84.815</w:t>
            </w:r>
          </w:p>
        </w:tc>
        <w:tc>
          <w:tcPr>
            <w:tcW w:type="dxa" w:w="540"/>
          </w:tcPr>
          <w:p>
            <w:r>
              <w:t>60.944</w:t>
            </w:r>
          </w:p>
        </w:tc>
        <w:tc>
          <w:tcPr>
            <w:tcW w:type="dxa" w:w="540"/>
          </w:tcPr>
          <w:p>
            <w:r>
              <w:t>17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longestcommonprefix</w:t>
            </w:r>
          </w:p>
        </w:tc>
        <w:tc>
          <w:tcPr>
            <w:tcW w:type="dxa" w:w="540"/>
          </w:tcPr>
          <w:p>
            <w:r>
              <w:t>advanced</w:t>
            </w:r>
          </w:p>
        </w:tc>
        <w:tc>
          <w:tcPr>
            <w:tcW w:type="dxa" w:w="540"/>
          </w:tcPr>
          <w:p>
            <w:r>
              <w:t>expert</w:t>
            </w:r>
          </w:p>
        </w:tc>
        <w:tc>
          <w:tcPr>
            <w:tcW w:type="dxa" w:w="540"/>
          </w:tcPr>
          <w:p>
            <w:r>
              <w:t>1</w:t>
            </w:r>
          </w:p>
        </w:tc>
        <w:tc>
          <w:tcPr>
            <w:tcW w:type="dxa" w:w="540"/>
          </w:tcPr>
          <w:p>
            <w:r>
              <w:t>5.000</w:t>
            </w:r>
          </w:p>
        </w:tc>
        <w:tc>
          <w:tcPr>
            <w:tcW w:type="dxa" w:w="540"/>
          </w:tcPr>
          <w:p>
            <w:r>
              <w:t>5.000</w:t>
            </w:r>
          </w:p>
        </w:tc>
        <w:tc>
          <w:tcPr>
            <w:tcW w:type="dxa" w:w="540"/>
          </w:tcPr>
          <w:p>
            <w:r>
              <w:t>90.951</w:t>
            </w:r>
          </w:p>
        </w:tc>
        <w:tc>
          <w:tcPr>
            <w:tcW w:type="dxa" w:w="540"/>
          </w:tcPr>
          <w:p>
            <w:r>
              <w:t>38.054</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beginner</w:t>
            </w:r>
          </w:p>
        </w:tc>
        <w:tc>
          <w:tcPr>
            <w:tcW w:type="dxa" w:w="540"/>
          </w:tcPr>
          <w:p>
            <w:r>
              <w:t>1</w:t>
            </w:r>
          </w:p>
        </w:tc>
        <w:tc>
          <w:tcPr>
            <w:tcW w:type="dxa" w:w="540"/>
          </w:tcPr>
          <w:p>
            <w:r>
              <w:t>2.000</w:t>
            </w:r>
          </w:p>
        </w:tc>
        <w:tc>
          <w:tcPr>
            <w:tcW w:type="dxa" w:w="540"/>
          </w:tcPr>
          <w:p>
            <w:r>
              <w:t>2.000</w:t>
            </w:r>
          </w:p>
        </w:tc>
        <w:tc>
          <w:tcPr>
            <w:tcW w:type="dxa" w:w="540"/>
          </w:tcPr>
          <w:p>
            <w:r>
              <w:t>79.142</w:t>
            </w:r>
          </w:p>
        </w:tc>
        <w:tc>
          <w:tcPr>
            <w:tcW w:type="dxa" w:w="540"/>
          </w:tcPr>
          <w:p>
            <w:r>
              <w:t>11.610</w:t>
            </w:r>
          </w:p>
        </w:tc>
        <w:tc>
          <w:tcPr>
            <w:tcW w:type="dxa" w:w="540"/>
          </w:tcPr>
          <w:p>
            <w:r>
              <w:t>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3</w:t>
            </w:r>
          </w:p>
        </w:tc>
        <w:tc>
          <w:tcPr>
            <w:tcW w:type="dxa" w:w="540"/>
          </w:tcPr>
          <w:p>
            <w:r>
              <w:t>6</w:t>
            </w:r>
          </w:p>
        </w:tc>
      </w:tr>
      <w:tr>
        <w:tc>
          <w:tcPr>
            <w:tcW w:type="dxa" w:w="540"/>
          </w:tcPr>
          <w:p>
            <w:r>
              <w:t>maxprofit</w:t>
            </w:r>
          </w:p>
        </w:tc>
        <w:tc>
          <w:tcPr>
            <w:tcW w:type="dxa" w:w="540"/>
          </w:tcPr>
          <w:p>
            <w:r>
              <w:t>advanced</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98.501</w:t>
            </w:r>
          </w:p>
        </w:tc>
        <w:tc>
          <w:tcPr>
            <w:tcW w:type="dxa" w:w="540"/>
          </w:tcPr>
          <w:p>
            <w:r>
              <w:t>11.610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llm</w:t>
            </w:r>
          </w:p>
        </w:tc>
        <w:tc>
          <w:tcPr>
            <w:tcW w:type="dxa" w:w="540"/>
          </w:tcPr>
          <w:p>
            <w:r>
              <w:t>2</w:t>
            </w:r>
          </w:p>
        </w:tc>
        <w:tc>
          <w:tcPr>
            <w:tcW w:type="dxa" w:w="540"/>
          </w:tcPr>
          <w:p>
            <w:r>
              <w:t>2.000</w:t>
            </w:r>
          </w:p>
        </w:tc>
        <w:tc>
          <w:tcPr>
            <w:tcW w:type="dxa" w:w="540"/>
          </w:tcPr>
          <w:p>
            <w:r>
              <w:t>2.000</w:t>
            </w:r>
          </w:p>
        </w:tc>
        <w:tc>
          <w:tcPr>
            <w:tcW w:type="dxa" w:w="540"/>
          </w:tcPr>
          <w:p>
            <w:r>
              <w:t>99.752</w:t>
            </w:r>
          </w:p>
        </w:tc>
        <w:tc>
          <w:tcPr>
            <w:tcW w:type="dxa" w:w="540"/>
          </w:tcPr>
          <w:p>
            <w:r>
              <w:t>15.510</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llm</w:t>
            </w:r>
          </w:p>
        </w:tc>
        <w:tc>
          <w:tcPr>
            <w:tcW w:type="dxa" w:w="540"/>
          </w:tcPr>
          <w:p>
            <w:r>
              <w:t>3</w:t>
            </w:r>
          </w:p>
        </w:tc>
        <w:tc>
          <w:tcPr>
            <w:tcW w:type="dxa" w:w="540"/>
          </w:tcPr>
          <w:p>
            <w:r>
              <w:t>5.000</w:t>
            </w:r>
          </w:p>
        </w:tc>
        <w:tc>
          <w:tcPr>
            <w:tcW w:type="dxa" w:w="540"/>
          </w:tcPr>
          <w:p>
            <w:r>
              <w:t>5.000</w:t>
            </w:r>
          </w:p>
        </w:tc>
        <w:tc>
          <w:tcPr>
            <w:tcW w:type="dxa" w:w="540"/>
          </w:tcPr>
          <w:p>
            <w:r>
              <w:t>92.037</w:t>
            </w:r>
          </w:p>
        </w:tc>
        <w:tc>
          <w:tcPr>
            <w:tcW w:type="dxa" w:w="540"/>
          </w:tcPr>
          <w:p>
            <w:r>
              <w:t>43.020</w:t>
            </w:r>
          </w:p>
        </w:tc>
        <w:tc>
          <w:tcPr>
            <w:tcW w:type="dxa" w:w="540"/>
          </w:tcPr>
          <w:p>
            <w:r>
              <w:t>12</w:t>
            </w:r>
          </w:p>
        </w:tc>
        <w:tc>
          <w:tcPr>
            <w:tcW w:type="dxa" w:w="540"/>
          </w:tcPr>
          <w:p>
            <w:r>
              <w:t>0</w:t>
            </w:r>
          </w:p>
        </w:tc>
        <w:tc>
          <w:tcPr>
            <w:tcW w:type="dxa" w:w="540"/>
          </w:tcPr>
          <w:p>
            <w:r>
              <w:t>9.170</w:t>
            </w:r>
          </w:p>
        </w:tc>
        <w:tc>
          <w:tcPr>
            <w:tcW w:type="dxa" w:w="540"/>
          </w:tcPr>
          <w:p>
            <w:r>
              <w:t>1</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96.155</w:t>
            </w:r>
          </w:p>
        </w:tc>
        <w:tc>
          <w:tcPr>
            <w:tcW w:type="dxa" w:w="540"/>
          </w:tcPr>
          <w:p>
            <w:r>
              <w:t>18.095</w:t>
            </w:r>
          </w:p>
        </w:tc>
        <w:tc>
          <w:tcPr>
            <w:tcW w:type="dxa" w:w="540"/>
          </w:tcPr>
          <w:p>
            <w:r>
              <w:t>10</w:t>
            </w:r>
          </w:p>
        </w:tc>
        <w:tc>
          <w:tcPr>
            <w:tcW w:type="dxa" w:w="540"/>
          </w:tcPr>
          <w:p>
            <w:r>
              <w:t>2</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100.000</w:t>
            </w:r>
          </w:p>
        </w:tc>
        <w:tc>
          <w:tcPr>
            <w:tcW w:type="dxa" w:w="540"/>
          </w:tcPr>
          <w:p>
            <w:r>
              <w:t>11.610</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maxprofit</w:t>
            </w:r>
          </w:p>
        </w:tc>
        <w:tc>
          <w:tcPr>
            <w:tcW w:type="dxa" w:w="540"/>
          </w:tcPr>
          <w:p>
            <w:r>
              <w:t>advanced</w:t>
            </w:r>
          </w:p>
        </w:tc>
        <w:tc>
          <w:tcPr>
            <w:tcW w:type="dxa" w:w="540"/>
          </w:tcPr>
          <w:p>
            <w:r>
              <w:t>expert</w:t>
            </w:r>
          </w:p>
        </w:tc>
        <w:tc>
          <w:tcPr>
            <w:tcW w:type="dxa" w:w="540"/>
          </w:tcPr>
          <w:p>
            <w:r>
              <w:t>1</w:t>
            </w:r>
          </w:p>
        </w:tc>
        <w:tc>
          <w:tcPr>
            <w:tcW w:type="dxa" w:w="540"/>
          </w:tcPr>
          <w:p>
            <w:r>
              <w:t>5.000</w:t>
            </w:r>
          </w:p>
        </w:tc>
        <w:tc>
          <w:tcPr>
            <w:tcW w:type="dxa" w:w="540"/>
          </w:tcPr>
          <w:p>
            <w:r>
              <w:t>5.000</w:t>
            </w:r>
          </w:p>
        </w:tc>
        <w:tc>
          <w:tcPr>
            <w:tcW w:type="dxa" w:w="540"/>
          </w:tcPr>
          <w:p>
            <w:r>
              <w:t>90.260</w:t>
            </w:r>
          </w:p>
        </w:tc>
        <w:tc>
          <w:tcPr>
            <w:tcW w:type="dxa" w:w="540"/>
          </w:tcPr>
          <w:p>
            <w:r>
              <w:t>64.529</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6</w:t>
            </w:r>
          </w:p>
        </w:tc>
        <w:tc>
          <w:tcPr>
            <w:tcW w:type="dxa" w:w="540"/>
          </w:tcPr>
          <w:p>
            <w:r>
              <w:t>6</w:t>
            </w:r>
          </w:p>
        </w:tc>
      </w:tr>
      <w:tr>
        <w:tc>
          <w:tcPr>
            <w:tcW w:type="dxa" w:w="540"/>
          </w:tcPr>
          <w:p>
            <w:r>
              <w:t>maxsubarray</w:t>
            </w:r>
          </w:p>
        </w:tc>
        <w:tc>
          <w:tcPr>
            <w:tcW w:type="dxa" w:w="540"/>
          </w:tcPr>
          <w:p>
            <w:r>
              <w:t>advanced</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67.827</w:t>
            </w:r>
          </w:p>
        </w:tc>
        <w:tc>
          <w:tcPr>
            <w:tcW w:type="dxa" w:w="540"/>
          </w:tcPr>
          <w:p>
            <w:r>
              <w:t>25.266</w:t>
            </w:r>
          </w:p>
        </w:tc>
        <w:tc>
          <w:tcPr>
            <w:tcW w:type="dxa" w:w="540"/>
          </w:tcPr>
          <w:p>
            <w:r>
              <w:t>10</w:t>
            </w:r>
          </w:p>
        </w:tc>
        <w:tc>
          <w:tcPr>
            <w:tcW w:type="dxa" w:w="540"/>
          </w:tcPr>
          <w:p>
            <w:r>
              <w:t>0</w:t>
            </w:r>
          </w:p>
        </w:tc>
        <w:tc>
          <w:tcPr>
            <w:tcW w:type="dxa" w:w="540"/>
          </w:tcPr>
          <w:p>
            <w:r>
              <w:t>8.000</w:t>
            </w:r>
          </w:p>
        </w:tc>
        <w:tc>
          <w:tcPr>
            <w:tcW w:type="dxa" w:w="540"/>
          </w:tcPr>
          <w:p>
            <w:r>
              <w:t>2</w:t>
            </w:r>
          </w:p>
        </w:tc>
        <w:tc>
          <w:tcPr>
            <w:tcW w:type="dxa" w:w="540"/>
          </w:tcPr>
          <w:p>
            <w:r>
              <w:t>0</w:t>
            </w:r>
          </w:p>
        </w:tc>
        <w:tc>
          <w:tcPr>
            <w:tcW w:type="dxa" w:w="540"/>
          </w:tcPr>
          <w:p>
            <w:r>
              <w:t>False</w:t>
            </w:r>
          </w:p>
        </w:tc>
        <w:tc>
          <w:tcPr>
            <w:tcW w:type="dxa" w:w="540"/>
          </w:tcPr>
          <w:p>
            <w:r>
              <w:t>4</w:t>
            </w:r>
          </w:p>
        </w:tc>
        <w:tc>
          <w:tcPr>
            <w:tcW w:type="dxa" w:w="540"/>
          </w:tcPr>
          <w:p>
            <w:r>
              <w:t>7</w:t>
            </w:r>
          </w:p>
        </w:tc>
      </w:tr>
      <w:tr>
        <w:tc>
          <w:tcPr>
            <w:tcW w:type="dxa" w:w="540"/>
          </w:tcPr>
          <w:p>
            <w:r>
              <w:t>maxsubarray</w:t>
            </w:r>
          </w:p>
        </w:tc>
        <w:tc>
          <w:tcPr>
            <w:tcW w:type="dxa" w:w="540"/>
          </w:tcPr>
          <w:p>
            <w:r>
              <w:t>advanced</w:t>
            </w:r>
          </w:p>
        </w:tc>
        <w:tc>
          <w:tcPr>
            <w:tcW w:type="dxa" w:w="540"/>
          </w:tcPr>
          <w:p>
            <w:r>
              <w:t>llm</w:t>
            </w:r>
          </w:p>
        </w:tc>
        <w:tc>
          <w:tcPr>
            <w:tcW w:type="dxa" w:w="540"/>
          </w:tcPr>
          <w:p>
            <w:r>
              <w:t>1</w:t>
            </w:r>
          </w:p>
        </w:tc>
        <w:tc>
          <w:tcPr>
            <w:tcW w:type="dxa" w:w="540"/>
          </w:tcPr>
          <w:p>
            <w:r>
              <w:t>3.000</w:t>
            </w:r>
          </w:p>
        </w:tc>
        <w:tc>
          <w:tcPr>
            <w:tcW w:type="dxa" w:w="540"/>
          </w:tcPr>
          <w:p>
            <w:r>
              <w:t>3.000</w:t>
            </w:r>
          </w:p>
        </w:tc>
        <w:tc>
          <w:tcPr>
            <w:tcW w:type="dxa" w:w="540"/>
          </w:tcPr>
          <w:p>
            <w:r>
              <w:t>97.706</w:t>
            </w:r>
          </w:p>
        </w:tc>
        <w:tc>
          <w:tcPr>
            <w:tcW w:type="dxa" w:w="540"/>
          </w:tcPr>
          <w:p>
            <w:r>
              <w:t>11.610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maxsubarray</w:t>
            </w:r>
          </w:p>
        </w:tc>
        <w:tc>
          <w:tcPr>
            <w:tcW w:type="dxa" w:w="540"/>
          </w:tcPr>
          <w:p>
            <w:r>
              <w:t>advanced</w:t>
            </w:r>
          </w:p>
        </w:tc>
        <w:tc>
          <w:tcPr>
            <w:tcW w:type="dxa" w:w="540"/>
          </w:tcPr>
          <w:p>
            <w:r>
              <w:t>llm</w:t>
            </w:r>
          </w:p>
        </w:tc>
        <w:tc>
          <w:tcPr>
            <w:tcW w:type="dxa" w:w="540"/>
          </w:tcPr>
          <w:p>
            <w:r>
              <w:t>2</w:t>
            </w:r>
          </w:p>
        </w:tc>
        <w:tc>
          <w:tcPr>
            <w:tcW w:type="dxa" w:w="540"/>
          </w:tcPr>
          <w:p>
            <w:r>
              <w:t>5.000</w:t>
            </w:r>
          </w:p>
        </w:tc>
        <w:tc>
          <w:tcPr>
            <w:tcW w:type="dxa" w:w="540"/>
          </w:tcPr>
          <w:p>
            <w:r>
              <w:t>5.000</w:t>
            </w:r>
          </w:p>
        </w:tc>
        <w:tc>
          <w:tcPr>
            <w:tcW w:type="dxa" w:w="540"/>
          </w:tcPr>
          <w:p>
            <w:r>
              <w:t>92.457</w:t>
            </w:r>
          </w:p>
        </w:tc>
        <w:tc>
          <w:tcPr>
            <w:tcW w:type="dxa" w:w="540"/>
          </w:tcPr>
          <w:p>
            <w:r>
              <w:t>38.039</w:t>
            </w:r>
          </w:p>
        </w:tc>
        <w:tc>
          <w:tcPr>
            <w:tcW w:type="dxa" w:w="540"/>
          </w:tcPr>
          <w:p>
            <w:r>
              <w:t>13</w:t>
            </w:r>
          </w:p>
        </w:tc>
        <w:tc>
          <w:tcPr>
            <w:tcW w:type="dxa" w:w="540"/>
          </w:tcPr>
          <w:p>
            <w:r>
              <w:t>0</w:t>
            </w:r>
          </w:p>
        </w:tc>
        <w:tc>
          <w:tcPr>
            <w:tcW w:type="dxa" w:w="540"/>
          </w:tcPr>
          <w:p>
            <w:r>
              <w:t>8.460</w:t>
            </w:r>
          </w:p>
        </w:tc>
        <w:tc>
          <w:tcPr>
            <w:tcW w:type="dxa" w:w="540"/>
          </w:tcPr>
          <w:p>
            <w:r>
              <w:t>2</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maxsubarray</w:t>
            </w:r>
          </w:p>
        </w:tc>
        <w:tc>
          <w:tcPr>
            <w:tcW w:type="dxa" w:w="540"/>
          </w:tcPr>
          <w:p>
            <w:r>
              <w:t>advanced</w:t>
            </w:r>
          </w:p>
        </w:tc>
        <w:tc>
          <w:tcPr>
            <w:tcW w:type="dxa" w:w="540"/>
          </w:tcPr>
          <w:p>
            <w:r>
              <w:t>llm</w:t>
            </w:r>
          </w:p>
        </w:tc>
        <w:tc>
          <w:tcPr>
            <w:tcW w:type="dxa" w:w="540"/>
          </w:tcPr>
          <w:p>
            <w:r>
              <w:t>3</w:t>
            </w:r>
          </w:p>
        </w:tc>
        <w:tc>
          <w:tcPr>
            <w:tcW w:type="dxa" w:w="540"/>
          </w:tcPr>
          <w:p>
            <w:r>
              <w:t>2.333</w:t>
            </w:r>
          </w:p>
        </w:tc>
        <w:tc>
          <w:tcPr>
            <w:tcW w:type="dxa" w:w="540"/>
          </w:tcPr>
          <w:p>
            <w:r>
              <w:t>3.000</w:t>
            </w:r>
          </w:p>
        </w:tc>
        <w:tc>
          <w:tcPr>
            <w:tcW w:type="dxa" w:w="540"/>
          </w:tcPr>
          <w:p>
            <w:r>
              <w:t>82.073</w:t>
            </w:r>
          </w:p>
        </w:tc>
        <w:tc>
          <w:tcPr>
            <w:tcW w:type="dxa" w:w="540"/>
          </w:tcPr>
          <w:p>
            <w:r>
              <w:t>169.644</w:t>
            </w:r>
          </w:p>
        </w:tc>
        <w:tc>
          <w:tcPr>
            <w:tcW w:type="dxa" w:w="540"/>
          </w:tcPr>
          <w:p>
            <w:r>
              <w:t>26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maxsubarray</w:t>
            </w:r>
          </w:p>
        </w:tc>
        <w:tc>
          <w:tcPr>
            <w:tcW w:type="dxa" w:w="540"/>
          </w:tcPr>
          <w:p>
            <w:r>
              <w:t>advanced</w:t>
            </w:r>
          </w:p>
        </w:tc>
        <w:tc>
          <w:tcPr>
            <w:tcW w:type="dxa" w:w="540"/>
          </w:tcPr>
          <w:p>
            <w:r>
              <w:t>llm</w:t>
            </w:r>
          </w:p>
        </w:tc>
        <w:tc>
          <w:tcPr>
            <w:tcW w:type="dxa" w:w="540"/>
          </w:tcPr>
          <w:p>
            <w:r>
              <w:t>4</w:t>
            </w:r>
          </w:p>
        </w:tc>
        <w:tc>
          <w:tcPr>
            <w:tcW w:type="dxa" w:w="540"/>
          </w:tcPr>
          <w:p>
            <w:r>
              <w:t>3.000</w:t>
            </w:r>
          </w:p>
        </w:tc>
        <w:tc>
          <w:tcPr>
            <w:tcW w:type="dxa" w:w="540"/>
          </w:tcPr>
          <w:p>
            <w:r>
              <w:t>3.000</w:t>
            </w:r>
          </w:p>
        </w:tc>
        <w:tc>
          <w:tcPr>
            <w:tcW w:type="dxa" w:w="540"/>
          </w:tcPr>
          <w:p>
            <w:r>
              <w:t>97.741</w:t>
            </w:r>
          </w:p>
        </w:tc>
        <w:tc>
          <w:tcPr>
            <w:tcW w:type="dxa" w:w="540"/>
          </w:tcPr>
          <w:p>
            <w:r>
              <w:t>11.610</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maxsubarray</w:t>
            </w:r>
          </w:p>
        </w:tc>
        <w:tc>
          <w:tcPr>
            <w:tcW w:type="dxa" w:w="540"/>
          </w:tcPr>
          <w:p>
            <w:r>
              <w:t>advanced</w:t>
            </w:r>
          </w:p>
        </w:tc>
        <w:tc>
          <w:tcPr>
            <w:tcW w:type="dxa" w:w="540"/>
          </w:tcPr>
          <w:p>
            <w:r>
              <w:t>llm</w:t>
            </w:r>
          </w:p>
        </w:tc>
        <w:tc>
          <w:tcPr>
            <w:tcW w:type="dxa" w:w="540"/>
          </w:tcPr>
          <w:p>
            <w:r>
              <w:t>5</w:t>
            </w:r>
          </w:p>
        </w:tc>
        <w:tc>
          <w:tcPr>
            <w:tcW w:type="dxa" w:w="540"/>
          </w:tcPr>
          <w:p>
            <w:r>
              <w:t>1.500</w:t>
            </w:r>
          </w:p>
        </w:tc>
        <w:tc>
          <w:tcPr>
            <w:tcW w:type="dxa" w:w="540"/>
          </w:tcPr>
          <w:p>
            <w:r>
              <w:t>2.000</w:t>
            </w:r>
          </w:p>
        </w:tc>
        <w:tc>
          <w:tcPr>
            <w:tcW w:type="dxa" w:w="540"/>
          </w:tcPr>
          <w:p>
            <w:r>
              <w:t>97.191</w:t>
            </w:r>
          </w:p>
        </w:tc>
        <w:tc>
          <w:tcPr>
            <w:tcW w:type="dxa" w:w="540"/>
          </w:tcPr>
          <w:p>
            <w:r>
              <w:t>11.610</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maxsubarray</w:t>
            </w:r>
          </w:p>
        </w:tc>
        <w:tc>
          <w:tcPr>
            <w:tcW w:type="dxa" w:w="540"/>
          </w:tcPr>
          <w:p>
            <w:r>
              <w:t>advanced</w:t>
            </w:r>
          </w:p>
        </w:tc>
        <w:tc>
          <w:tcPr>
            <w:tcW w:type="dxa" w:w="540"/>
          </w:tcPr>
          <w:p>
            <w:r>
              <w:t>expert</w:t>
            </w:r>
          </w:p>
        </w:tc>
        <w:tc>
          <w:tcPr>
            <w:tcW w:type="dxa" w:w="540"/>
          </w:tcPr>
          <w:p>
            <w:r>
              <w:t>1</w:t>
            </w:r>
          </w:p>
        </w:tc>
        <w:tc>
          <w:tcPr>
            <w:tcW w:type="dxa" w:w="540"/>
          </w:tcPr>
          <w:p>
            <w:r>
              <w:t>3.000</w:t>
            </w:r>
          </w:p>
        </w:tc>
        <w:tc>
          <w:tcPr>
            <w:tcW w:type="dxa" w:w="540"/>
          </w:tcPr>
          <w:p>
            <w:r>
              <w:t>3.000</w:t>
            </w:r>
          </w:p>
        </w:tc>
        <w:tc>
          <w:tcPr>
            <w:tcW w:type="dxa" w:w="540"/>
          </w:tcPr>
          <w:p>
            <w:r>
              <w:t>96.680</w:t>
            </w:r>
          </w:p>
        </w:tc>
        <w:tc>
          <w:tcPr>
            <w:tcW w:type="dxa" w:w="540"/>
          </w:tcPr>
          <w:p>
            <w:r>
              <w:t>11.610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7</w:t>
            </w:r>
          </w:p>
        </w:tc>
        <w:tc>
          <w:tcPr>
            <w:tcW w:type="dxa" w:w="540"/>
          </w:tcPr>
          <w:p>
            <w:r>
              <w:t>7</w:t>
            </w:r>
          </w:p>
        </w:tc>
      </w:tr>
      <w:tr>
        <w:tc>
          <w:tcPr>
            <w:tcW w:type="dxa" w:w="540"/>
          </w:tcPr>
          <w:p>
            <w:r>
              <w:t>mergeintervals</w:t>
            </w:r>
          </w:p>
        </w:tc>
        <w:tc>
          <w:tcPr>
            <w:tcW w:type="dxa" w:w="540"/>
          </w:tcPr>
          <w:p>
            <w:r>
              <w:t>advanced</w:t>
            </w:r>
          </w:p>
        </w:tc>
        <w:tc>
          <w:tcPr>
            <w:tcW w:type="dxa" w:w="540"/>
          </w:tcPr>
          <w:p>
            <w:r>
              <w:t>beginner</w:t>
            </w:r>
          </w:p>
        </w:tc>
        <w:tc>
          <w:tcPr>
            <w:tcW w:type="dxa" w:w="540"/>
          </w:tcPr>
          <w:p>
            <w:r>
              <w:t>1</w:t>
            </w:r>
          </w:p>
        </w:tc>
        <w:tc>
          <w:tcPr>
            <w:tcW w:type="dxa" w:w="540"/>
          </w:tcPr>
          <w:p>
            <w:r>
              <w:t>5.000</w:t>
            </w:r>
          </w:p>
        </w:tc>
        <w:tc>
          <w:tcPr>
            <w:tcW w:type="dxa" w:w="540"/>
          </w:tcPr>
          <w:p>
            <w:r>
              <w:t>5.000</w:t>
            </w:r>
          </w:p>
        </w:tc>
        <w:tc>
          <w:tcPr>
            <w:tcW w:type="dxa" w:w="540"/>
          </w:tcPr>
          <w:p>
            <w:r>
              <w:t>65.743</w:t>
            </w:r>
          </w:p>
        </w:tc>
        <w:tc>
          <w:tcPr>
            <w:tcW w:type="dxa" w:w="540"/>
          </w:tcPr>
          <w:p>
            <w:r>
              <w:t>66.608</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False</w:t>
            </w:r>
          </w:p>
        </w:tc>
        <w:tc>
          <w:tcPr>
            <w:tcW w:type="dxa" w:w="540"/>
          </w:tcPr>
          <w:p>
            <w:r>
              <w:t>6</w:t>
            </w:r>
          </w:p>
        </w:tc>
        <w:tc>
          <w:tcPr>
            <w:tcW w:type="dxa" w:w="540"/>
          </w:tcPr>
          <w:p>
            <w:r>
              <w:t>8</w:t>
            </w:r>
          </w:p>
        </w:tc>
      </w:tr>
      <w:tr>
        <w:tc>
          <w:tcPr>
            <w:tcW w:type="dxa" w:w="540"/>
          </w:tcPr>
          <w:p>
            <w:r>
              <w:t>mergeintervals</w:t>
            </w:r>
          </w:p>
        </w:tc>
        <w:tc>
          <w:tcPr>
            <w:tcW w:type="dxa" w:w="540"/>
          </w:tcPr>
          <w:p>
            <w:r>
              <w:t>advanced</w:t>
            </w:r>
          </w:p>
        </w:tc>
        <w:tc>
          <w:tcPr>
            <w:tcW w:type="dxa" w:w="540"/>
          </w:tcPr>
          <w:p>
            <w:r>
              <w:t>llm</w:t>
            </w:r>
          </w:p>
        </w:tc>
        <w:tc>
          <w:tcPr>
            <w:tcW w:type="dxa" w:w="540"/>
          </w:tcPr>
          <w:p>
            <w:r>
              <w:t>1</w:t>
            </w:r>
          </w:p>
        </w:tc>
        <w:tc>
          <w:tcPr>
            <w:tcW w:type="dxa" w:w="540"/>
          </w:tcPr>
          <w:p>
            <w:r>
              <w:t>4.000</w:t>
            </w:r>
          </w:p>
        </w:tc>
        <w:tc>
          <w:tcPr>
            <w:tcW w:type="dxa" w:w="540"/>
          </w:tcPr>
          <w:p>
            <w:r>
              <w:t>4.000</w:t>
            </w:r>
          </w:p>
        </w:tc>
        <w:tc>
          <w:tcPr>
            <w:tcW w:type="dxa" w:w="540"/>
          </w:tcPr>
          <w:p>
            <w:r>
              <w:t>92.805</w:t>
            </w:r>
          </w:p>
        </w:tc>
        <w:tc>
          <w:tcPr>
            <w:tcW w:type="dxa" w:w="540"/>
          </w:tcPr>
          <w:p>
            <w:r>
              <w:t>19.651</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mergeintervals</w:t>
            </w:r>
          </w:p>
        </w:tc>
        <w:tc>
          <w:tcPr>
            <w:tcW w:type="dxa" w:w="540"/>
          </w:tcPr>
          <w:p>
            <w:r>
              <w:t>advanced</w:t>
            </w:r>
          </w:p>
        </w:tc>
        <w:tc>
          <w:tcPr>
            <w:tcW w:type="dxa" w:w="540"/>
          </w:tcPr>
          <w:p>
            <w:r>
              <w:t>llm</w:t>
            </w:r>
          </w:p>
        </w:tc>
        <w:tc>
          <w:tcPr>
            <w:tcW w:type="dxa" w:w="540"/>
          </w:tcPr>
          <w:p>
            <w:r>
              <w:t>2</w:t>
            </w:r>
          </w:p>
        </w:tc>
        <w:tc>
          <w:tcPr>
            <w:tcW w:type="dxa" w:w="540"/>
          </w:tcPr>
          <w:p>
            <w:r>
              <w:t>4.000</w:t>
            </w:r>
          </w:p>
        </w:tc>
        <w:tc>
          <w:tcPr>
            <w:tcW w:type="dxa" w:w="540"/>
          </w:tcPr>
          <w:p>
            <w:r>
              <w:t>4.000</w:t>
            </w:r>
          </w:p>
        </w:tc>
        <w:tc>
          <w:tcPr>
            <w:tcW w:type="dxa" w:w="540"/>
          </w:tcPr>
          <w:p>
            <w:r>
              <w:t>94.100</w:t>
            </w:r>
          </w:p>
        </w:tc>
        <w:tc>
          <w:tcPr>
            <w:tcW w:type="dxa" w:w="540"/>
          </w:tcPr>
          <w:p>
            <w:r>
              <w:t>36.000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mergeintervals</w:t>
            </w:r>
          </w:p>
        </w:tc>
        <w:tc>
          <w:tcPr>
            <w:tcW w:type="dxa" w:w="540"/>
          </w:tcPr>
          <w:p>
            <w:r>
              <w:t>advanced</w:t>
            </w:r>
          </w:p>
        </w:tc>
        <w:tc>
          <w:tcPr>
            <w:tcW w:type="dxa" w:w="540"/>
          </w:tcPr>
          <w:p>
            <w:r>
              <w:t>llm</w:t>
            </w:r>
          </w:p>
        </w:tc>
        <w:tc>
          <w:tcPr>
            <w:tcW w:type="dxa" w:w="540"/>
          </w:tcPr>
          <w:p>
            <w:r>
              <w:t>3</w:t>
            </w:r>
          </w:p>
        </w:tc>
        <w:tc>
          <w:tcPr>
            <w:tcW w:type="dxa" w:w="540"/>
          </w:tcPr>
          <w:p>
            <w:r>
              <w:t>4.000</w:t>
            </w:r>
          </w:p>
        </w:tc>
        <w:tc>
          <w:tcPr>
            <w:tcW w:type="dxa" w:w="540"/>
          </w:tcPr>
          <w:p>
            <w:r>
              <w:t>4.000</w:t>
            </w:r>
          </w:p>
        </w:tc>
        <w:tc>
          <w:tcPr>
            <w:tcW w:type="dxa" w:w="540"/>
          </w:tcPr>
          <w:p>
            <w:r>
              <w:t>91.837</w:t>
            </w:r>
          </w:p>
        </w:tc>
        <w:tc>
          <w:tcPr>
            <w:tcW w:type="dxa" w:w="540"/>
          </w:tcPr>
          <w:p>
            <w:r>
              <w:t>11.610</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mergeintervals</w:t>
            </w:r>
          </w:p>
        </w:tc>
        <w:tc>
          <w:tcPr>
            <w:tcW w:type="dxa" w:w="540"/>
          </w:tcPr>
          <w:p>
            <w:r>
              <w:t>advanced</w:t>
            </w:r>
          </w:p>
        </w:tc>
        <w:tc>
          <w:tcPr>
            <w:tcW w:type="dxa" w:w="540"/>
          </w:tcPr>
          <w:p>
            <w:r>
              <w:t>llm</w:t>
            </w:r>
          </w:p>
        </w:tc>
        <w:tc>
          <w:tcPr>
            <w:tcW w:type="dxa" w:w="540"/>
          </w:tcPr>
          <w:p>
            <w:r>
              <w:t>4</w:t>
            </w:r>
          </w:p>
        </w:tc>
        <w:tc>
          <w:tcPr>
            <w:tcW w:type="dxa" w:w="540"/>
          </w:tcPr>
          <w:p>
            <w:r>
              <w:t>2.000</w:t>
            </w:r>
          </w:p>
        </w:tc>
        <w:tc>
          <w:tcPr>
            <w:tcW w:type="dxa" w:w="540"/>
          </w:tcPr>
          <w:p>
            <w:r>
              <w:t>3.000</w:t>
            </w:r>
          </w:p>
        </w:tc>
        <w:tc>
          <w:tcPr>
            <w:tcW w:type="dxa" w:w="540"/>
          </w:tcPr>
          <w:p>
            <w:r>
              <w:t>90.257</w:t>
            </w:r>
          </w:p>
        </w:tc>
        <w:tc>
          <w:tcPr>
            <w:tcW w:type="dxa" w:w="540"/>
          </w:tcPr>
          <w:p>
            <w:r>
              <w:t>36.000</w:t>
            </w:r>
          </w:p>
        </w:tc>
        <w:tc>
          <w:tcPr>
            <w:tcW w:type="dxa" w:w="540"/>
          </w:tcPr>
          <w:p>
            <w:r>
              <w:t>12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mergeintervals</w:t>
            </w:r>
          </w:p>
        </w:tc>
        <w:tc>
          <w:tcPr>
            <w:tcW w:type="dxa" w:w="540"/>
          </w:tcPr>
          <w:p>
            <w:r>
              <w:t>advanced</w:t>
            </w:r>
          </w:p>
        </w:tc>
        <w:tc>
          <w:tcPr>
            <w:tcW w:type="dxa" w:w="540"/>
          </w:tcPr>
          <w:p>
            <w:r>
              <w:t>llm</w:t>
            </w:r>
          </w:p>
        </w:tc>
        <w:tc>
          <w:tcPr>
            <w:tcW w:type="dxa" w:w="540"/>
          </w:tcPr>
          <w:p>
            <w:r>
              <w:t>5</w:t>
            </w:r>
          </w:p>
        </w:tc>
        <w:tc>
          <w:tcPr>
            <w:tcW w:type="dxa" w:w="540"/>
          </w:tcPr>
          <w:p>
            <w:r>
              <w:t>4.000</w:t>
            </w:r>
          </w:p>
        </w:tc>
        <w:tc>
          <w:tcPr>
            <w:tcW w:type="dxa" w:w="540"/>
          </w:tcPr>
          <w:p>
            <w:r>
              <w:t>4.000</w:t>
            </w:r>
          </w:p>
        </w:tc>
        <w:tc>
          <w:tcPr>
            <w:tcW w:type="dxa" w:w="540"/>
          </w:tcPr>
          <w:p>
            <w:r>
              <w:t>86.621</w:t>
            </w:r>
          </w:p>
        </w:tc>
        <w:tc>
          <w:tcPr>
            <w:tcW w:type="dxa" w:w="540"/>
          </w:tcPr>
          <w:p>
            <w:r>
              <w:t>64.529</w:t>
            </w:r>
          </w:p>
        </w:tc>
        <w:tc>
          <w:tcPr>
            <w:tcW w:type="dxa" w:w="540"/>
          </w:tcPr>
          <w:p>
            <w:r>
              <w:t>15</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mergeintervals</w:t>
            </w:r>
          </w:p>
        </w:tc>
        <w:tc>
          <w:tcPr>
            <w:tcW w:type="dxa" w:w="540"/>
          </w:tcPr>
          <w:p>
            <w:r>
              <w:t>advanced</w:t>
            </w:r>
          </w:p>
        </w:tc>
        <w:tc>
          <w:tcPr>
            <w:tcW w:type="dxa" w:w="540"/>
          </w:tcPr>
          <w:p>
            <w:r>
              <w:t>expert</w:t>
            </w:r>
          </w:p>
        </w:tc>
        <w:tc>
          <w:tcPr>
            <w:tcW w:type="dxa" w:w="540"/>
          </w:tcPr>
          <w:p>
            <w:r>
              <w:t>1</w:t>
            </w:r>
          </w:p>
        </w:tc>
        <w:tc>
          <w:tcPr>
            <w:tcW w:type="dxa" w:w="540"/>
          </w:tcPr>
          <w:p>
            <w:r>
              <w:t>4.000</w:t>
            </w:r>
          </w:p>
        </w:tc>
        <w:tc>
          <w:tcPr>
            <w:tcW w:type="dxa" w:w="540"/>
          </w:tcPr>
          <w:p>
            <w:r>
              <w:t>4.000</w:t>
            </w:r>
          </w:p>
        </w:tc>
        <w:tc>
          <w:tcPr>
            <w:tcW w:type="dxa" w:w="540"/>
          </w:tcPr>
          <w:p>
            <w:r>
              <w:t>92.100</w:t>
            </w:r>
          </w:p>
        </w:tc>
        <w:tc>
          <w:tcPr>
            <w:tcW w:type="dxa" w:w="540"/>
          </w:tcPr>
          <w:p>
            <w:r>
              <w:t>19.651</w:t>
            </w:r>
          </w:p>
        </w:tc>
        <w:tc>
          <w:tcPr>
            <w:tcW w:type="dxa" w:w="540"/>
          </w:tcPr>
          <w:p>
            <w:r>
              <w:t>14</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beginner</w:t>
            </w:r>
          </w:p>
        </w:tc>
        <w:tc>
          <w:tcPr>
            <w:tcW w:type="dxa" w:w="540"/>
          </w:tcPr>
          <w:p>
            <w:r>
              <w:t>1</w:t>
            </w:r>
          </w:p>
        </w:tc>
        <w:tc>
          <w:tcPr>
            <w:tcW w:type="dxa" w:w="540"/>
          </w:tcPr>
          <w:p>
            <w:r>
              <w:t>6.000</w:t>
            </w:r>
          </w:p>
        </w:tc>
        <w:tc>
          <w:tcPr>
            <w:tcW w:type="dxa" w:w="540"/>
          </w:tcPr>
          <w:p>
            <w:r>
              <w:t>6.000</w:t>
            </w:r>
          </w:p>
        </w:tc>
        <w:tc>
          <w:tcPr>
            <w:tcW w:type="dxa" w:w="540"/>
          </w:tcPr>
          <w:p>
            <w:r>
              <w:t>62.680</w:t>
            </w:r>
          </w:p>
        </w:tc>
        <w:tc>
          <w:tcPr>
            <w:tcW w:type="dxa" w:w="540"/>
          </w:tcPr>
          <w:p>
            <w:r>
              <w:t>55.507</w:t>
            </w:r>
          </w:p>
        </w:tc>
        <w:tc>
          <w:tcPr>
            <w:tcW w:type="dxa" w:w="540"/>
          </w:tcPr>
          <w:p>
            <w:r>
              <w:t>13</w:t>
            </w:r>
          </w:p>
        </w:tc>
        <w:tc>
          <w:tcPr>
            <w:tcW w:type="dxa" w:w="540"/>
          </w:tcPr>
          <w:p>
            <w:r>
              <w:t>0</w:t>
            </w:r>
          </w:p>
        </w:tc>
        <w:tc>
          <w:tcPr>
            <w:tcW w:type="dxa" w:w="540"/>
          </w:tcPr>
          <w:p>
            <w:r>
              <w:t>10.000</w:t>
            </w:r>
          </w:p>
        </w:tc>
        <w:tc>
          <w:tcPr>
            <w:tcW w:type="dxa" w:w="540"/>
          </w:tcPr>
          <w:p>
            <w:r>
              <w:t>0</w:t>
            </w:r>
          </w:p>
        </w:tc>
        <w:tc>
          <w:tcPr>
            <w:tcW w:type="dxa" w:w="540"/>
          </w:tcPr>
          <w:p>
            <w:r>
              <w:t>1</w:t>
            </w:r>
          </w:p>
        </w:tc>
        <w:tc>
          <w:tcPr>
            <w:tcW w:type="dxa" w:w="540"/>
          </w:tcPr>
          <w:p>
            <w:r>
              <w:t>False</w:t>
            </w:r>
          </w:p>
        </w:tc>
        <w:tc>
          <w:tcPr>
            <w:tcW w:type="dxa" w:w="540"/>
          </w:tcPr>
          <w:p>
            <w:r>
              <w:t>7</w:t>
            </w:r>
          </w:p>
        </w:tc>
        <w:tc>
          <w:tcPr>
            <w:tcW w:type="dxa" w:w="540"/>
          </w:tcPr>
          <w:p>
            <w:r>
              <w:t>8</w:t>
            </w:r>
          </w:p>
        </w:tc>
      </w:tr>
      <w:tr>
        <w:tc>
          <w:tcPr>
            <w:tcW w:type="dxa" w:w="540"/>
          </w:tcPr>
          <w:p>
            <w:r>
              <w:t>quicksort</w:t>
            </w:r>
          </w:p>
        </w:tc>
        <w:tc>
          <w:tcPr>
            <w:tcW w:type="dxa" w:w="540"/>
          </w:tcPr>
          <w:p>
            <w:r>
              <w:t>advanced</w:t>
            </w:r>
          </w:p>
        </w:tc>
        <w:tc>
          <w:tcPr>
            <w:tcW w:type="dxa" w:w="540"/>
          </w:tcPr>
          <w:p>
            <w:r>
              <w:t>llm</w:t>
            </w:r>
          </w:p>
        </w:tc>
        <w:tc>
          <w:tcPr>
            <w:tcW w:type="dxa" w:w="540"/>
          </w:tcPr>
          <w:p>
            <w:r>
              <w:t>1</w:t>
            </w:r>
          </w:p>
        </w:tc>
        <w:tc>
          <w:tcPr>
            <w:tcW w:type="dxa" w:w="540"/>
          </w:tcPr>
          <w:p>
            <w:r>
              <w:t>8.000</w:t>
            </w:r>
          </w:p>
        </w:tc>
        <w:tc>
          <w:tcPr>
            <w:tcW w:type="dxa" w:w="540"/>
          </w:tcPr>
          <w:p>
            <w:r>
              <w:t>8.000</w:t>
            </w:r>
          </w:p>
        </w:tc>
        <w:tc>
          <w:tcPr>
            <w:tcW w:type="dxa" w:w="540"/>
          </w:tcPr>
          <w:p>
            <w:r>
              <w:t>91.844</w:t>
            </w:r>
          </w:p>
        </w:tc>
        <w:tc>
          <w:tcPr>
            <w:tcW w:type="dxa" w:w="540"/>
          </w:tcPr>
          <w:p>
            <w:r>
              <w:t>66.608</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llm</w:t>
            </w:r>
          </w:p>
        </w:tc>
        <w:tc>
          <w:tcPr>
            <w:tcW w:type="dxa" w:w="540"/>
          </w:tcPr>
          <w:p>
            <w:r>
              <w:t>2</w:t>
            </w:r>
          </w:p>
        </w:tc>
        <w:tc>
          <w:tcPr>
            <w:tcW w:type="dxa" w:w="540"/>
          </w:tcPr>
          <w:p>
            <w:r>
              <w:t>2.000</w:t>
            </w:r>
          </w:p>
        </w:tc>
        <w:tc>
          <w:tcPr>
            <w:tcW w:type="dxa" w:w="540"/>
          </w:tcPr>
          <w:p>
            <w:r>
              <w:t>3.000</w:t>
            </w:r>
          </w:p>
        </w:tc>
        <w:tc>
          <w:tcPr>
            <w:tcW w:type="dxa" w:w="540"/>
          </w:tcPr>
          <w:p>
            <w:r>
              <w:t>82.426</w:t>
            </w:r>
          </w:p>
        </w:tc>
        <w:tc>
          <w:tcPr>
            <w:tcW w:type="dxa" w:w="540"/>
          </w:tcPr>
          <w:p>
            <w:r>
              <w:t>68.532</w:t>
            </w:r>
          </w:p>
        </w:tc>
        <w:tc>
          <w:tcPr>
            <w:tcW w:type="dxa" w:w="540"/>
          </w:tcPr>
          <w:p>
            <w:r>
              <w:t>19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llm</w:t>
            </w:r>
          </w:p>
        </w:tc>
        <w:tc>
          <w:tcPr>
            <w:tcW w:type="dxa" w:w="540"/>
          </w:tcPr>
          <w:p>
            <w:r>
              <w:t>3</w:t>
            </w:r>
          </w:p>
        </w:tc>
        <w:tc>
          <w:tcPr>
            <w:tcW w:type="dxa" w:w="540"/>
          </w:tcPr>
          <w:p>
            <w:r>
              <w:t>7.000</w:t>
            </w:r>
          </w:p>
        </w:tc>
        <w:tc>
          <w:tcPr>
            <w:tcW w:type="dxa" w:w="540"/>
          </w:tcPr>
          <w:p>
            <w:r>
              <w:t>7.000</w:t>
            </w:r>
          </w:p>
        </w:tc>
        <w:tc>
          <w:tcPr>
            <w:tcW w:type="dxa" w:w="540"/>
          </w:tcPr>
          <w:p>
            <w:r>
              <w:t>78.525</w:t>
            </w:r>
          </w:p>
        </w:tc>
        <w:tc>
          <w:tcPr>
            <w:tcW w:type="dxa" w:w="540"/>
          </w:tcPr>
          <w:p>
            <w:r>
              <w:t>150.117</w:t>
            </w:r>
          </w:p>
        </w:tc>
        <w:tc>
          <w:tcPr>
            <w:tcW w:type="dxa" w:w="540"/>
          </w:tcPr>
          <w:p>
            <w:r>
              <w:t>22</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llm</w:t>
            </w:r>
          </w:p>
        </w:tc>
        <w:tc>
          <w:tcPr>
            <w:tcW w:type="dxa" w:w="540"/>
          </w:tcPr>
          <w:p>
            <w:r>
              <w:t>4</w:t>
            </w:r>
          </w:p>
        </w:tc>
        <w:tc>
          <w:tcPr>
            <w:tcW w:type="dxa" w:w="540"/>
          </w:tcPr>
          <w:p>
            <w:r>
              <w:t>8.000</w:t>
            </w:r>
          </w:p>
        </w:tc>
        <w:tc>
          <w:tcPr>
            <w:tcW w:type="dxa" w:w="540"/>
          </w:tcPr>
          <w:p>
            <w:r>
              <w:t>8.000</w:t>
            </w:r>
          </w:p>
        </w:tc>
        <w:tc>
          <w:tcPr>
            <w:tcW w:type="dxa" w:w="540"/>
          </w:tcPr>
          <w:p>
            <w:r>
              <w:t>92.516</w:t>
            </w:r>
          </w:p>
        </w:tc>
        <w:tc>
          <w:tcPr>
            <w:tcW w:type="dxa" w:w="540"/>
          </w:tcPr>
          <w:p>
            <w:r>
              <w:t>66.608</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1</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llm</w:t>
            </w:r>
          </w:p>
        </w:tc>
        <w:tc>
          <w:tcPr>
            <w:tcW w:type="dxa" w:w="540"/>
          </w:tcPr>
          <w:p>
            <w:r>
              <w:t>5</w:t>
            </w:r>
          </w:p>
        </w:tc>
        <w:tc>
          <w:tcPr>
            <w:tcW w:type="dxa" w:w="540"/>
          </w:tcPr>
          <w:p>
            <w:r>
              <w:t>5.000</w:t>
            </w:r>
          </w:p>
        </w:tc>
        <w:tc>
          <w:tcPr>
            <w:tcW w:type="dxa" w:w="540"/>
          </w:tcPr>
          <w:p>
            <w:r>
              <w:t>5.000</w:t>
            </w:r>
          </w:p>
        </w:tc>
        <w:tc>
          <w:tcPr>
            <w:tcW w:type="dxa" w:w="540"/>
          </w:tcPr>
          <w:p>
            <w:r>
              <w:t>81.844</w:t>
            </w:r>
          </w:p>
        </w:tc>
        <w:tc>
          <w:tcPr>
            <w:tcW w:type="dxa" w:w="540"/>
          </w:tcPr>
          <w:p>
            <w:r>
              <w:t>80.000</w:t>
            </w:r>
          </w:p>
        </w:tc>
        <w:tc>
          <w:tcPr>
            <w:tcW w:type="dxa" w:w="540"/>
          </w:tcPr>
          <w:p>
            <w:r>
              <w:t>17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quicksort</w:t>
            </w:r>
          </w:p>
        </w:tc>
        <w:tc>
          <w:tcPr>
            <w:tcW w:type="dxa" w:w="540"/>
          </w:tcPr>
          <w:p>
            <w:r>
              <w:t>advanced</w:t>
            </w:r>
          </w:p>
        </w:tc>
        <w:tc>
          <w:tcPr>
            <w:tcW w:type="dxa" w:w="540"/>
          </w:tcPr>
          <w:p>
            <w:r>
              <w:t>expert</w:t>
            </w:r>
          </w:p>
        </w:tc>
        <w:tc>
          <w:tcPr>
            <w:tcW w:type="dxa" w:w="540"/>
          </w:tcPr>
          <w:p>
            <w:r>
              <w:t>1</w:t>
            </w:r>
          </w:p>
        </w:tc>
        <w:tc>
          <w:tcPr>
            <w:tcW w:type="dxa" w:w="540"/>
          </w:tcPr>
          <w:p>
            <w:r>
              <w:t>8.000</w:t>
            </w:r>
          </w:p>
        </w:tc>
        <w:tc>
          <w:tcPr>
            <w:tcW w:type="dxa" w:w="540"/>
          </w:tcPr>
          <w:p>
            <w:r>
              <w:t>8.000</w:t>
            </w:r>
          </w:p>
        </w:tc>
        <w:tc>
          <w:tcPr>
            <w:tcW w:type="dxa" w:w="540"/>
          </w:tcPr>
          <w:p>
            <w:r>
              <w:t>90.695</w:t>
            </w:r>
          </w:p>
        </w:tc>
        <w:tc>
          <w:tcPr>
            <w:tcW w:type="dxa" w:w="540"/>
          </w:tcPr>
          <w:p>
            <w:r>
              <w:t>66.608</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beginner</w:t>
            </w:r>
          </w:p>
        </w:tc>
        <w:tc>
          <w:tcPr>
            <w:tcW w:type="dxa" w:w="540"/>
          </w:tcPr>
          <w:p>
            <w:r>
              <w:t>1</w:t>
            </w:r>
          </w:p>
        </w:tc>
        <w:tc>
          <w:tcPr>
            <w:tcW w:type="dxa" w:w="540"/>
          </w:tcPr>
          <w:p>
            <w:r>
              <w:t>4.000</w:t>
            </w:r>
          </w:p>
        </w:tc>
        <w:tc>
          <w:tcPr>
            <w:tcW w:type="dxa" w:w="540"/>
          </w:tcPr>
          <w:p>
            <w:r>
              <w:t>4.000</w:t>
            </w:r>
          </w:p>
        </w:tc>
        <w:tc>
          <w:tcPr>
            <w:tcW w:type="dxa" w:w="540"/>
          </w:tcPr>
          <w:p>
            <w:r>
              <w:t>67.584</w:t>
            </w:r>
          </w:p>
        </w:tc>
        <w:tc>
          <w:tcPr>
            <w:tcW w:type="dxa" w:w="540"/>
          </w:tcPr>
          <w:p>
            <w:r>
              <w:t>15.510</w:t>
            </w:r>
          </w:p>
        </w:tc>
        <w:tc>
          <w:tcPr>
            <w:tcW w:type="dxa" w:w="540"/>
          </w:tcPr>
          <w:p>
            <w:r>
              <w:t>12</w:t>
            </w:r>
          </w:p>
        </w:tc>
        <w:tc>
          <w:tcPr>
            <w:tcW w:type="dxa" w:w="540"/>
          </w:tcPr>
          <w:p>
            <w:r>
              <w:t>0</w:t>
            </w:r>
          </w:p>
        </w:tc>
        <w:tc>
          <w:tcPr>
            <w:tcW w:type="dxa" w:w="540"/>
          </w:tcPr>
          <w:p>
            <w:r>
              <w:t>9.090</w:t>
            </w:r>
          </w:p>
        </w:tc>
        <w:tc>
          <w:tcPr>
            <w:tcW w:type="dxa" w:w="540"/>
          </w:tcPr>
          <w:p>
            <w:r>
              <w:t>1</w:t>
            </w:r>
          </w:p>
        </w:tc>
        <w:tc>
          <w:tcPr>
            <w:tcW w:type="dxa" w:w="540"/>
          </w:tcPr>
          <w:p>
            <w:r>
              <w:t>1</w:t>
            </w:r>
          </w:p>
        </w:tc>
        <w:tc>
          <w:tcPr>
            <w:tcW w:type="dxa" w:w="540"/>
          </w:tcPr>
          <w:p>
            <w:r>
              <w:t>False</w:t>
            </w:r>
          </w:p>
        </w:tc>
        <w:tc>
          <w:tcPr>
            <w:tcW w:type="dxa" w:w="540"/>
          </w:tcPr>
          <w:p>
            <w:r>
              <w:t>5</w:t>
            </w:r>
          </w:p>
        </w:tc>
        <w:tc>
          <w:tcPr>
            <w:tcW w:type="dxa" w:w="540"/>
          </w:tcPr>
          <w:p>
            <w:r>
              <w:t>8</w:t>
            </w:r>
          </w:p>
        </w:tc>
      </w:tr>
      <w:tr>
        <w:tc>
          <w:tcPr>
            <w:tcW w:type="dxa" w:w="540"/>
          </w:tcPr>
          <w:p>
            <w:r>
              <w:t>wordfrequency</w:t>
            </w:r>
          </w:p>
        </w:tc>
        <w:tc>
          <w:tcPr>
            <w:tcW w:type="dxa" w:w="540"/>
          </w:tcPr>
          <w:p>
            <w:r>
              <w:t>advanced</w:t>
            </w:r>
          </w:p>
        </w:tc>
        <w:tc>
          <w:tcPr>
            <w:tcW w:type="dxa" w:w="540"/>
          </w:tcPr>
          <w:p>
            <w:r>
              <w:t>llm</w:t>
            </w:r>
          </w:p>
        </w:tc>
        <w:tc>
          <w:tcPr>
            <w:tcW w:type="dxa" w:w="540"/>
          </w:tcPr>
          <w:p>
            <w:r>
              <w:t>1</w:t>
            </w:r>
          </w:p>
        </w:tc>
        <w:tc>
          <w:tcPr>
            <w:tcW w:type="dxa" w:w="540"/>
          </w:tcPr>
          <w:p>
            <w:r>
              <w:t>2.000</w:t>
            </w:r>
          </w:p>
        </w:tc>
        <w:tc>
          <w:tcPr>
            <w:tcW w:type="dxa" w:w="540"/>
          </w:tcPr>
          <w:p>
            <w:r>
              <w:t>2.000</w:t>
            </w:r>
          </w:p>
        </w:tc>
        <w:tc>
          <w:tcPr>
            <w:tcW w:type="dxa" w:w="540"/>
          </w:tcPr>
          <w:p>
            <w:r>
              <w:t>100.000</w:t>
            </w:r>
          </w:p>
        </w:tc>
        <w:tc>
          <w:tcPr>
            <w:tcW w:type="dxa" w:w="540"/>
          </w:tcPr>
          <w:p>
            <w:r>
              <w:t>4.755</w:t>
            </w:r>
          </w:p>
        </w:tc>
        <w:tc>
          <w:tcPr>
            <w:tcW w:type="dxa" w:w="540"/>
          </w:tcPr>
          <w:p>
            <w:r>
              <w:t>7</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llm</w:t>
            </w:r>
          </w:p>
        </w:tc>
        <w:tc>
          <w:tcPr>
            <w:tcW w:type="dxa" w:w="540"/>
          </w:tcPr>
          <w:p>
            <w:r>
              <w:t>2</w:t>
            </w:r>
          </w:p>
        </w:tc>
        <w:tc>
          <w:tcPr>
            <w:tcW w:type="dxa" w:w="540"/>
          </w:tcPr>
          <w:p>
            <w:r>
              <w:t>3.000</w:t>
            </w:r>
          </w:p>
        </w:tc>
        <w:tc>
          <w:tcPr>
            <w:tcW w:type="dxa" w:w="540"/>
          </w:tcPr>
          <w:p>
            <w:r>
              <w:t>3.000</w:t>
            </w:r>
          </w:p>
        </w:tc>
        <w:tc>
          <w:tcPr>
            <w:tcW w:type="dxa" w:w="540"/>
          </w:tcPr>
          <w:p>
            <w:r>
              <w:t>100.000</w:t>
            </w:r>
          </w:p>
        </w:tc>
        <w:tc>
          <w:tcPr>
            <w:tcW w:type="dxa" w:w="540"/>
          </w:tcPr>
          <w:p>
            <w:r>
              <w:t>0.000</w:t>
            </w:r>
          </w:p>
        </w:tc>
        <w:tc>
          <w:tcPr>
            <w:tcW w:type="dxa" w:w="540"/>
          </w:tcPr>
          <w:p>
            <w:r>
              <w:t>9</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llm</w:t>
            </w:r>
          </w:p>
        </w:tc>
        <w:tc>
          <w:tcPr>
            <w:tcW w:type="dxa" w:w="540"/>
          </w:tcPr>
          <w:p>
            <w:r>
              <w:t>3</w:t>
            </w:r>
          </w:p>
        </w:tc>
        <w:tc>
          <w:tcPr>
            <w:tcW w:type="dxa" w:w="540"/>
          </w:tcPr>
          <w:p>
            <w:r>
              <w:t>2.000</w:t>
            </w:r>
          </w:p>
        </w:tc>
        <w:tc>
          <w:tcPr>
            <w:tcW w:type="dxa" w:w="540"/>
          </w:tcPr>
          <w:p>
            <w:r>
              <w:t>2.000</w:t>
            </w:r>
          </w:p>
        </w:tc>
        <w:tc>
          <w:tcPr>
            <w:tcW w:type="dxa" w:w="540"/>
          </w:tcPr>
          <w:p>
            <w:r>
              <w:t>97.076</w:t>
            </w:r>
          </w:p>
        </w:tc>
        <w:tc>
          <w:tcPr>
            <w:tcW w:type="dxa" w:w="540"/>
          </w:tcPr>
          <w:p>
            <w:r>
              <w:t>15.510</w:t>
            </w:r>
          </w:p>
        </w:tc>
        <w:tc>
          <w:tcPr>
            <w:tcW w:type="dxa" w:w="540"/>
          </w:tcPr>
          <w:p>
            <w:r>
              <w:t>10</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llm</w:t>
            </w:r>
          </w:p>
        </w:tc>
        <w:tc>
          <w:tcPr>
            <w:tcW w:type="dxa" w:w="540"/>
          </w:tcPr>
          <w:p>
            <w:r>
              <w:t>4</w:t>
            </w:r>
          </w:p>
        </w:tc>
        <w:tc>
          <w:tcPr>
            <w:tcW w:type="dxa" w:w="540"/>
          </w:tcPr>
          <w:p>
            <w:r>
              <w:t>2.000</w:t>
            </w:r>
          </w:p>
        </w:tc>
        <w:tc>
          <w:tcPr>
            <w:tcW w:type="dxa" w:w="540"/>
          </w:tcPr>
          <w:p>
            <w:r>
              <w:t>2.000</w:t>
            </w:r>
          </w:p>
        </w:tc>
        <w:tc>
          <w:tcPr>
            <w:tcW w:type="dxa" w:w="540"/>
          </w:tcPr>
          <w:p>
            <w:r>
              <w:t>100.000</w:t>
            </w:r>
          </w:p>
        </w:tc>
        <w:tc>
          <w:tcPr>
            <w:tcW w:type="dxa" w:w="540"/>
          </w:tcPr>
          <w:p>
            <w:r>
              <w:t>2.000</w:t>
            </w:r>
          </w:p>
        </w:tc>
        <w:tc>
          <w:tcPr>
            <w:tcW w:type="dxa" w:w="540"/>
          </w:tcPr>
          <w:p>
            <w:r>
              <w:t>8</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llm</w:t>
            </w:r>
          </w:p>
        </w:tc>
        <w:tc>
          <w:tcPr>
            <w:tcW w:type="dxa" w:w="540"/>
          </w:tcPr>
          <w:p>
            <w:r>
              <w:t>5</w:t>
            </w:r>
          </w:p>
        </w:tc>
        <w:tc>
          <w:tcPr>
            <w:tcW w:type="dxa" w:w="540"/>
          </w:tcPr>
          <w:p>
            <w:r>
              <w:t>3.000</w:t>
            </w:r>
          </w:p>
        </w:tc>
        <w:tc>
          <w:tcPr>
            <w:tcW w:type="dxa" w:w="540"/>
          </w:tcPr>
          <w:p>
            <w:r>
              <w:t>3.000</w:t>
            </w:r>
          </w:p>
        </w:tc>
        <w:tc>
          <w:tcPr>
            <w:tcW w:type="dxa" w:w="540"/>
          </w:tcPr>
          <w:p>
            <w:r>
              <w:t>96.086</w:t>
            </w:r>
          </w:p>
        </w:tc>
        <w:tc>
          <w:tcPr>
            <w:tcW w:type="dxa" w:w="540"/>
          </w:tcPr>
          <w:p>
            <w:r>
              <w:t>11.610</w:t>
            </w:r>
          </w:p>
        </w:tc>
        <w:tc>
          <w:tcPr>
            <w:tcW w:type="dxa" w:w="540"/>
          </w:tcPr>
          <w:p>
            <w:r>
              <w:t>11</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r>
        <w:tc>
          <w:tcPr>
            <w:tcW w:type="dxa" w:w="540"/>
          </w:tcPr>
          <w:p>
            <w:r>
              <w:t>wordfrequency</w:t>
            </w:r>
          </w:p>
        </w:tc>
        <w:tc>
          <w:tcPr>
            <w:tcW w:type="dxa" w:w="540"/>
          </w:tcPr>
          <w:p>
            <w:r>
              <w:t>advanced</w:t>
            </w:r>
          </w:p>
        </w:tc>
        <w:tc>
          <w:tcPr>
            <w:tcW w:type="dxa" w:w="540"/>
          </w:tcPr>
          <w:p>
            <w:r>
              <w:t>expert</w:t>
            </w:r>
          </w:p>
        </w:tc>
        <w:tc>
          <w:tcPr>
            <w:tcW w:type="dxa" w:w="540"/>
          </w:tcPr>
          <w:p>
            <w:r>
              <w:t>1</w:t>
            </w:r>
          </w:p>
        </w:tc>
        <w:tc>
          <w:tcPr>
            <w:tcW w:type="dxa" w:w="540"/>
          </w:tcPr>
          <w:p>
            <w:r>
              <w:t>1.000</w:t>
            </w:r>
          </w:p>
        </w:tc>
        <w:tc>
          <w:tcPr>
            <w:tcW w:type="dxa" w:w="540"/>
          </w:tcPr>
          <w:p>
            <w:r>
              <w:t>1.000</w:t>
            </w:r>
          </w:p>
        </w:tc>
        <w:tc>
          <w:tcPr>
            <w:tcW w:type="dxa" w:w="540"/>
          </w:tcPr>
          <w:p>
            <w:r>
              <w:t>100.000</w:t>
            </w:r>
          </w:p>
        </w:tc>
        <w:tc>
          <w:tcPr>
            <w:tcW w:type="dxa" w:w="540"/>
          </w:tcPr>
          <w:p>
            <w:r>
              <w:t>0.000</w:t>
            </w:r>
          </w:p>
        </w:tc>
        <w:tc>
          <w:tcPr>
            <w:tcW w:type="dxa" w:w="540"/>
          </w:tcPr>
          <w:p>
            <w:r>
              <w:t>6</w:t>
            </w:r>
          </w:p>
        </w:tc>
        <w:tc>
          <w:tcPr>
            <w:tcW w:type="dxa" w:w="540"/>
          </w:tcPr>
          <w:p>
            <w:r>
              <w:t>0</w:t>
            </w:r>
          </w:p>
        </w:tc>
        <w:tc>
          <w:tcPr>
            <w:tcW w:type="dxa" w:w="540"/>
          </w:tcPr>
          <w:p>
            <w:r>
              <w:t>10.000</w:t>
            </w:r>
          </w:p>
        </w:tc>
        <w:tc>
          <w:tcPr>
            <w:tcW w:type="dxa" w:w="540"/>
          </w:tcPr>
          <w:p>
            <w:r>
              <w:t>0</w:t>
            </w:r>
          </w:p>
        </w:tc>
        <w:tc>
          <w:tcPr>
            <w:tcW w:type="dxa" w:w="540"/>
          </w:tcPr>
          <w:p>
            <w:r>
              <w:t>0</w:t>
            </w:r>
          </w:p>
        </w:tc>
        <w:tc>
          <w:tcPr>
            <w:tcW w:type="dxa" w:w="540"/>
          </w:tcPr>
          <w:p>
            <w:r>
              <w:t>True</w:t>
            </w:r>
          </w:p>
        </w:tc>
        <w:tc>
          <w:tcPr>
            <w:tcW w:type="dxa" w:w="540"/>
          </w:tcPr>
          <w:p>
            <w:r>
              <w:t>8</w:t>
            </w:r>
          </w:p>
        </w:tc>
        <w:tc>
          <w:tcPr>
            <w:tcW w:type="dxa" w:w="540"/>
          </w:tcPr>
          <w:p>
            <w:r>
              <w:t>8</w:t>
            </w:r>
          </w:p>
        </w:tc>
      </w:tr>
    </w:tbl>
    <w:p>
      <w:r>
        <w:t>________________________________________</w:t>
      </w:r>
    </w:p>
    <w:p>
      <w:r>
        <w:t>End of report. Generated from outputs/metrics.csv and outputs/stats.json.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